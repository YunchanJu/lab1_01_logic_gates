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60" w:after="360"/>
        <w:jc w:val="center"/>
      </w:pPr>
      <w:r>
        <w:drawing>
          <wp:inline xmlns:a="http://schemas.openxmlformats.org/drawingml/2006/main" xmlns:pic="http://schemas.openxmlformats.org/drawingml/2006/picture">
            <wp:extent cx="939800" cy="680274"/>
            <wp:docPr id="1" name="Picture 1"/>
            <wp:cNvGraphicFramePr>
              <a:graphicFrameLocks noChangeAspect="1"/>
            </wp:cNvGraphicFramePr>
            <a:graphic>
              <a:graphicData uri="http://schemas.openxmlformats.org/drawingml/2006/picture">
                <pic:pic>
                  <pic:nvPicPr>
                    <pic:cNvPr id="0" name="cover_0.png"/>
                    <pic:cNvPicPr/>
                  </pic:nvPicPr>
                  <pic:blipFill>
                    <a:blip r:embed="rId9"/>
                    <a:stretch>
                      <a:fillRect/>
                    </a:stretch>
                  </pic:blipFill>
                  <pic:spPr>
                    <a:xfrm>
                      <a:off x="0" y="0"/>
                      <a:ext cx="939800" cy="680274"/>
                    </a:xfrm>
                    <a:prstGeom prst="rect"/>
                  </pic:spPr>
                </pic:pic>
              </a:graphicData>
            </a:graphic>
          </wp:inline>
        </w:drawing>
      </w:r>
    </w:p>
    <w:p>
      <w:pPr>
        <w:spacing w:after="760"/>
        <w:jc w:val="center"/>
      </w:pPr>
      <w:r>
        <w:rPr>
          <w:sz w:val="24"/>
        </w:rPr>
        <w:t>전자전기컴퓨터설계실험Ⅱ</w:t>
      </w:r>
    </w:p>
    <w:p>
      <w:pPr>
        <w:pStyle w:val="Title"/>
        <w:spacing w:after="200"/>
        <w:jc w:val="center"/>
      </w:pPr>
      <w:r>
        <w:t>LAB 1 실험 후 보고서</w:t>
      </w:r>
    </w:p>
    <w:p>
      <w:pPr>
        <w:spacing w:after="1140"/>
        <w:jc w:val="center"/>
      </w:pPr>
      <w:r>
        <w:rPr>
          <w:sz w:val="28"/>
        </w:rPr>
        <w:t>LAB 1</w:t>
      </w:r>
    </w:p>
    <w:p>
      <w:pPr>
        <w:spacing w:after="240"/>
        <w:ind w:left="2240"/>
      </w:pPr>
      <w:r>
        <w:rPr>
          <w:sz w:val="21"/>
        </w:rPr>
        <w:t>학과        전자전기컴퓨터공학부</w:t>
      </w:r>
    </w:p>
    <w:p>
      <w:pPr>
        <w:spacing w:after="240"/>
        <w:ind w:left="2240"/>
      </w:pPr>
      <w:r>
        <w:rPr>
          <w:sz w:val="21"/>
        </w:rPr>
        <w:t>이름 / 학번   주윤찬 / 2023440132</w:t>
      </w:r>
    </w:p>
    <w:p>
      <w:pPr>
        <w:spacing w:after="240"/>
        <w:ind w:left="2240"/>
      </w:pPr>
      <w:r>
        <w:rPr>
          <w:sz w:val="21"/>
        </w:rPr>
        <w:t>작성일        2026년 9월 21일</w:t>
      </w:r>
    </w:p>
    <w:p>
      <w:pPr>
        <w:spacing w:after="240"/>
        <w:ind w:left="2240"/>
      </w:pPr>
      <w:r>
        <w:rPr>
          <w:sz w:val="21"/>
        </w:rPr>
        <w:t>대상          조합논리회로 실습</w:t>
      </w:r>
    </w:p>
    <w:p>
      <w:pPr>
        <w:spacing w:after="240"/>
        <w:ind w:left="2240"/>
      </w:pPr>
      <w:r>
        <w:rPr>
          <w:sz w:val="21"/>
        </w:rPr>
        <w:t>검증환경      기능 시뮬레이션과 Vivado 확인 기록</w:t>
      </w:r>
    </w:p>
    <w:p>
      <w:pPr>
        <w:sectPr>
          <w:footerReference w:type="default" r:id="rId50"/>
          <w:pgSz w:w="11906" w:h="16838"/>
          <w:pgMar w:top="1400" w:right="1400" w:bottom="1200" w:left="1400" w:header="500" w:footer="560" w:gutter="0"/>
          <w:cols w:space="720"/>
          <w:docGrid w:linePitch="360"/>
        </w:sectPr>
      </w:pPr>
    </w:p>
    <w:p>
      <w:pPr>
        <w:pStyle w:val="Heading1"/>
      </w:pPr>
      <w:r>
        <w:t>보고서 범위</w:t>
      </w:r>
    </w:p>
    <w:p>
      <w:r>
        <w:t>본 보고서는 LAB 1 교안의 공통 실험 후 보고서 요구사항과 실험 01~10의 개별 요구사항을 기준으로 구성하였다. 첨부된 실행 로그, 파형, Vivado 프로젝트·Program Device 화면을 근거로 각 회로의 기능 검증 결과를 기록했다. 화면에서 직접 확인되지 않는 합성·구현·DRC·타이밍·보드 사진 항목은 완료로 가정하지 않고 미확보 상태와 다음 확인 사항을 적었다.</w:t>
      </w:r>
    </w:p>
    <w:p>
      <w:pPr>
        <w:pStyle w:val="Heading1"/>
      </w:pPr>
      <w:r>
        <w:t>전체 결과</w:t>
      </w:r>
    </w:p>
    <w:tbl>
      <w:tblPr>
        <w:tblW w:type="auto" w:w="0"/>
        <w:jc w:val="center"/>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2097"/>
        <w:gridCol w:w="879"/>
        <w:gridCol w:w="1378"/>
      </w:tblGrid>
      <w:tr>
        <w:trPr>
          <w:cantSplit/>
          <w:tblHeader/>
        </w:trPr>
        <w:tc>
          <w:tcPr>
            <w:tcW w:type="dxa" w:w="2097"/>
            <w:vAlign w:val="center"/>
            <w:shd w:fill="E0E0E0"/>
            <w:tcMar>
              <w:top w:w="50" w:type="dxa"/>
              <w:left w:w="50" w:type="dxa"/>
              <w:bottom w:w="50" w:type="dxa"/>
              <w:right w:w="50" w:type="dxa"/>
            </w:tcMar>
          </w:tcPr>
          <w:p>
            <w:pPr>
              <w:keepNext/>
              <w:spacing w:before="20" w:after="20" w:line="259" w:lineRule="auto"/>
              <w:jc w:val="center"/>
            </w:pPr>
            <w:r>
              <w:rPr>
                <w:b/>
                <w:sz w:val="16"/>
              </w:rPr>
              <w:t>실험</w:t>
            </w:r>
          </w:p>
        </w:tc>
        <w:tc>
          <w:tcPr>
            <w:tcW w:type="dxa" w:w="879"/>
            <w:vAlign w:val="center"/>
            <w:shd w:fill="E0E0E0"/>
            <w:tcMar>
              <w:top w:w="50" w:type="dxa"/>
              <w:left w:w="50" w:type="dxa"/>
              <w:bottom w:w="50" w:type="dxa"/>
              <w:right w:w="50" w:type="dxa"/>
            </w:tcMar>
          </w:tcPr>
          <w:p>
            <w:pPr>
              <w:keepNext/>
              <w:spacing w:before="20" w:after="20" w:line="259" w:lineRule="auto"/>
              <w:jc w:val="center"/>
            </w:pPr>
            <w:r>
              <w:rPr>
                <w:b/>
                <w:sz w:val="16"/>
              </w:rPr>
              <w:t>입력 검사</w:t>
            </w:r>
          </w:p>
        </w:tc>
        <w:tc>
          <w:tcPr>
            <w:tcW w:type="dxa" w:w="1378"/>
            <w:vAlign w:val="center"/>
            <w:shd w:fill="E0E0E0"/>
            <w:tcMar>
              <w:top w:w="50" w:type="dxa"/>
              <w:left w:w="50" w:type="dxa"/>
              <w:bottom w:w="50" w:type="dxa"/>
              <w:right w:w="50" w:type="dxa"/>
            </w:tcMar>
          </w:tcPr>
          <w:p>
            <w:pPr>
              <w:keepNext/>
              <w:spacing w:before="20" w:after="20" w:line="259" w:lineRule="auto"/>
              <w:jc w:val="center"/>
            </w:pPr>
            <w:r>
              <w:rPr>
                <w:b/>
                <w:sz w:val="16"/>
              </w:rPr>
              <w:t>확인 상태</w:t>
            </w:r>
          </w:p>
        </w:tc>
      </w:tr>
      <w:tr>
        <w:trPr>
          <w:cantSplit/>
        </w:trPr>
        <w:tc>
          <w:tcPr>
            <w:tcW w:type="dxa" w:w="2097"/>
            <w:vAlign w:val="center"/>
            <w:tcMar>
              <w:top w:w="50" w:type="dxa"/>
              <w:left w:w="50" w:type="dxa"/>
              <w:bottom w:w="50" w:type="dxa"/>
              <w:right w:w="50" w:type="dxa"/>
            </w:tcMar>
          </w:tcPr>
          <w:p>
            <w:pPr>
              <w:keepNext w:val="0"/>
              <w:spacing w:before="20" w:after="20" w:line="259" w:lineRule="auto"/>
              <w:jc w:val="center"/>
            </w:pPr>
            <w:r>
              <w:rPr>
                <w:b w:val="0"/>
                <w:sz w:val="16"/>
              </w:rPr>
              <w:t>01 논리 게이트</w:t>
            </w:r>
          </w:p>
        </w:tc>
        <w:tc>
          <w:tcPr>
            <w:tcW w:type="dxa" w:w="879"/>
            <w:vAlign w:val="center"/>
            <w:tcMar>
              <w:top w:w="50" w:type="dxa"/>
              <w:left w:w="50" w:type="dxa"/>
              <w:bottom w:w="50" w:type="dxa"/>
              <w:right w:w="50" w:type="dxa"/>
            </w:tcMar>
          </w:tcPr>
          <w:p>
            <w:pPr>
              <w:keepNext w:val="0"/>
              <w:spacing w:before="20" w:after="20" w:line="259" w:lineRule="auto"/>
              <w:jc w:val="center"/>
            </w:pPr>
            <w:r>
              <w:rPr>
                <w:b w:val="0"/>
                <w:sz w:val="16"/>
              </w:rPr>
              <w:t>4개</w:t>
            </w:r>
          </w:p>
        </w:tc>
        <w:tc>
          <w:tcPr>
            <w:tcW w:type="dxa" w:w="1378"/>
            <w:vAlign w:val="center"/>
            <w:tcMar>
              <w:top w:w="50" w:type="dxa"/>
              <w:left w:w="50" w:type="dxa"/>
              <w:bottom w:w="50" w:type="dxa"/>
              <w:right w:w="50" w:type="dxa"/>
            </w:tcMar>
          </w:tcPr>
          <w:p>
            <w:pPr>
              <w:keepNext w:val="0"/>
              <w:spacing w:before="20" w:after="20" w:line="259" w:lineRule="auto"/>
              <w:jc w:val="center"/>
            </w:pPr>
            <w:r>
              <w:rPr>
                <w:b w:val="0"/>
                <w:sz w:val="16"/>
              </w:rPr>
              <w:t>PASS 로그</w:t>
            </w:r>
          </w:p>
        </w:tc>
      </w:tr>
      <w:tr>
        <w:trPr>
          <w:cantSplit/>
        </w:trPr>
        <w:tc>
          <w:tcPr>
            <w:tcW w:type="dxa" w:w="2097"/>
            <w:vAlign w:val="center"/>
            <w:tcMar>
              <w:top w:w="50" w:type="dxa"/>
              <w:left w:w="50" w:type="dxa"/>
              <w:bottom w:w="50" w:type="dxa"/>
              <w:right w:w="50" w:type="dxa"/>
            </w:tcMar>
          </w:tcPr>
          <w:p>
            <w:pPr>
              <w:keepNext w:val="0"/>
              <w:spacing w:before="20" w:after="20" w:line="259" w:lineRule="auto"/>
              <w:jc w:val="center"/>
            </w:pPr>
            <w:r>
              <w:rPr>
                <w:b w:val="0"/>
                <w:sz w:val="16"/>
              </w:rPr>
              <w:t>02 전가산기</w:t>
            </w:r>
          </w:p>
        </w:tc>
        <w:tc>
          <w:tcPr>
            <w:tcW w:type="dxa" w:w="879"/>
            <w:vAlign w:val="center"/>
            <w:tcMar>
              <w:top w:w="50" w:type="dxa"/>
              <w:left w:w="50" w:type="dxa"/>
              <w:bottom w:w="50" w:type="dxa"/>
              <w:right w:w="50" w:type="dxa"/>
            </w:tcMar>
          </w:tcPr>
          <w:p>
            <w:pPr>
              <w:keepNext w:val="0"/>
              <w:spacing w:before="20" w:after="20" w:line="259" w:lineRule="auto"/>
              <w:jc w:val="center"/>
            </w:pPr>
            <w:r>
              <w:rPr>
                <w:b w:val="0"/>
                <w:sz w:val="16"/>
              </w:rPr>
              <w:t>8개</w:t>
            </w:r>
          </w:p>
        </w:tc>
        <w:tc>
          <w:tcPr>
            <w:tcW w:type="dxa" w:w="1378"/>
            <w:vAlign w:val="center"/>
            <w:tcMar>
              <w:top w:w="50" w:type="dxa"/>
              <w:left w:w="50" w:type="dxa"/>
              <w:bottom w:w="50" w:type="dxa"/>
              <w:right w:w="50" w:type="dxa"/>
            </w:tcMar>
          </w:tcPr>
          <w:p>
            <w:pPr>
              <w:keepNext w:val="0"/>
              <w:spacing w:before="20" w:after="20" w:line="259" w:lineRule="auto"/>
              <w:jc w:val="center"/>
            </w:pPr>
            <w:r>
              <w:rPr>
                <w:b w:val="0"/>
                <w:sz w:val="16"/>
              </w:rPr>
              <w:t>PASS 로그</w:t>
            </w:r>
          </w:p>
        </w:tc>
      </w:tr>
      <w:tr>
        <w:trPr>
          <w:cantSplit/>
        </w:trPr>
        <w:tc>
          <w:tcPr>
            <w:tcW w:type="dxa" w:w="2097"/>
            <w:vAlign w:val="center"/>
            <w:tcMar>
              <w:top w:w="50" w:type="dxa"/>
              <w:left w:w="50" w:type="dxa"/>
              <w:bottom w:w="50" w:type="dxa"/>
              <w:right w:w="50" w:type="dxa"/>
            </w:tcMar>
          </w:tcPr>
          <w:p>
            <w:pPr>
              <w:keepNext w:val="0"/>
              <w:spacing w:before="20" w:after="20" w:line="259" w:lineRule="auto"/>
              <w:jc w:val="center"/>
            </w:pPr>
            <w:r>
              <w:rPr>
                <w:b w:val="0"/>
                <w:sz w:val="16"/>
              </w:rPr>
              <w:t>03 4비트 가산기</w:t>
            </w:r>
          </w:p>
        </w:tc>
        <w:tc>
          <w:tcPr>
            <w:tcW w:type="dxa" w:w="879"/>
            <w:vAlign w:val="center"/>
            <w:tcMar>
              <w:top w:w="50" w:type="dxa"/>
              <w:left w:w="50" w:type="dxa"/>
              <w:bottom w:w="50" w:type="dxa"/>
              <w:right w:w="50" w:type="dxa"/>
            </w:tcMar>
          </w:tcPr>
          <w:p>
            <w:pPr>
              <w:keepNext w:val="0"/>
              <w:spacing w:before="20" w:after="20" w:line="259" w:lineRule="auto"/>
              <w:jc w:val="center"/>
            </w:pPr>
            <w:r>
              <w:rPr>
                <w:b w:val="0"/>
                <w:sz w:val="16"/>
              </w:rPr>
              <w:t>256개</w:t>
            </w:r>
          </w:p>
        </w:tc>
        <w:tc>
          <w:tcPr>
            <w:tcW w:type="dxa" w:w="1378"/>
            <w:vAlign w:val="center"/>
            <w:tcMar>
              <w:top w:w="50" w:type="dxa"/>
              <w:left w:w="50" w:type="dxa"/>
              <w:bottom w:w="50" w:type="dxa"/>
              <w:right w:w="50" w:type="dxa"/>
            </w:tcMar>
          </w:tcPr>
          <w:p>
            <w:pPr>
              <w:keepNext w:val="0"/>
              <w:spacing w:before="20" w:after="20" w:line="259" w:lineRule="auto"/>
              <w:jc w:val="center"/>
            </w:pPr>
            <w:r>
              <w:rPr>
                <w:b w:val="0"/>
                <w:sz w:val="16"/>
              </w:rPr>
              <w:t>파형 확인</w:t>
            </w:r>
          </w:p>
        </w:tc>
      </w:tr>
      <w:tr>
        <w:trPr>
          <w:cantSplit/>
        </w:trPr>
        <w:tc>
          <w:tcPr>
            <w:tcW w:type="dxa" w:w="2097"/>
            <w:vAlign w:val="center"/>
            <w:tcMar>
              <w:top w:w="50" w:type="dxa"/>
              <w:left w:w="50" w:type="dxa"/>
              <w:bottom w:w="50" w:type="dxa"/>
              <w:right w:w="50" w:type="dxa"/>
            </w:tcMar>
          </w:tcPr>
          <w:p>
            <w:pPr>
              <w:keepNext w:val="0"/>
              <w:spacing w:before="20" w:after="20" w:line="259" w:lineRule="auto"/>
              <w:jc w:val="center"/>
            </w:pPr>
            <w:r>
              <w:rPr>
                <w:b w:val="0"/>
                <w:sz w:val="16"/>
              </w:rPr>
              <w:t>04 4비트 감산기</w:t>
            </w:r>
          </w:p>
        </w:tc>
        <w:tc>
          <w:tcPr>
            <w:tcW w:type="dxa" w:w="879"/>
            <w:vAlign w:val="center"/>
            <w:tcMar>
              <w:top w:w="50" w:type="dxa"/>
              <w:left w:w="50" w:type="dxa"/>
              <w:bottom w:w="50" w:type="dxa"/>
              <w:right w:w="50" w:type="dxa"/>
            </w:tcMar>
          </w:tcPr>
          <w:p>
            <w:pPr>
              <w:keepNext w:val="0"/>
              <w:spacing w:before="20" w:after="20" w:line="259" w:lineRule="auto"/>
              <w:jc w:val="center"/>
            </w:pPr>
            <w:r>
              <w:rPr>
                <w:b w:val="0"/>
                <w:sz w:val="16"/>
              </w:rPr>
              <w:t>256개</w:t>
            </w:r>
          </w:p>
        </w:tc>
        <w:tc>
          <w:tcPr>
            <w:tcW w:type="dxa" w:w="1378"/>
            <w:vAlign w:val="center"/>
            <w:tcMar>
              <w:top w:w="50" w:type="dxa"/>
              <w:left w:w="50" w:type="dxa"/>
              <w:bottom w:w="50" w:type="dxa"/>
              <w:right w:w="50" w:type="dxa"/>
            </w:tcMar>
          </w:tcPr>
          <w:p>
            <w:pPr>
              <w:keepNext w:val="0"/>
              <w:spacing w:before="20" w:after="20" w:line="259" w:lineRule="auto"/>
              <w:jc w:val="center"/>
            </w:pPr>
            <w:r>
              <w:rPr>
                <w:b w:val="0"/>
                <w:sz w:val="16"/>
              </w:rPr>
              <w:t>PASS 로그</w:t>
            </w:r>
          </w:p>
        </w:tc>
      </w:tr>
      <w:tr>
        <w:trPr>
          <w:cantSplit/>
        </w:trPr>
        <w:tc>
          <w:tcPr>
            <w:tcW w:type="dxa" w:w="2097"/>
            <w:vAlign w:val="center"/>
            <w:tcMar>
              <w:top w:w="50" w:type="dxa"/>
              <w:left w:w="50" w:type="dxa"/>
              <w:bottom w:w="50" w:type="dxa"/>
              <w:right w:w="50" w:type="dxa"/>
            </w:tcMar>
          </w:tcPr>
          <w:p>
            <w:pPr>
              <w:keepNext w:val="0"/>
              <w:spacing w:before="20" w:after="20" w:line="259" w:lineRule="auto"/>
              <w:jc w:val="center"/>
            </w:pPr>
            <w:r>
              <w:rPr>
                <w:b w:val="0"/>
                <w:sz w:val="16"/>
              </w:rPr>
              <w:t>05 4비트 비교기</w:t>
            </w:r>
          </w:p>
        </w:tc>
        <w:tc>
          <w:tcPr>
            <w:tcW w:type="dxa" w:w="879"/>
            <w:vAlign w:val="center"/>
            <w:tcMar>
              <w:top w:w="50" w:type="dxa"/>
              <w:left w:w="50" w:type="dxa"/>
              <w:bottom w:w="50" w:type="dxa"/>
              <w:right w:w="50" w:type="dxa"/>
            </w:tcMar>
          </w:tcPr>
          <w:p>
            <w:pPr>
              <w:keepNext w:val="0"/>
              <w:spacing w:before="20" w:after="20" w:line="259" w:lineRule="auto"/>
              <w:jc w:val="center"/>
            </w:pPr>
            <w:r>
              <w:rPr>
                <w:b w:val="0"/>
                <w:sz w:val="16"/>
              </w:rPr>
              <w:t>파형 기반 확인</w:t>
            </w:r>
          </w:p>
        </w:tc>
        <w:tc>
          <w:tcPr>
            <w:tcW w:type="dxa" w:w="1378"/>
            <w:vAlign w:val="center"/>
            <w:tcMar>
              <w:top w:w="50" w:type="dxa"/>
              <w:left w:w="50" w:type="dxa"/>
              <w:bottom w:w="50" w:type="dxa"/>
              <w:right w:w="50" w:type="dxa"/>
            </w:tcMar>
          </w:tcPr>
          <w:p>
            <w:pPr>
              <w:keepNext w:val="0"/>
              <w:spacing w:before="20" w:after="20" w:line="259" w:lineRule="auto"/>
              <w:jc w:val="center"/>
            </w:pPr>
            <w:r>
              <w:rPr>
                <w:b w:val="0"/>
                <w:sz w:val="16"/>
              </w:rPr>
              <w:t>파형 확인</w:t>
            </w:r>
          </w:p>
        </w:tc>
      </w:tr>
      <w:tr>
        <w:trPr>
          <w:cantSplit/>
        </w:trPr>
        <w:tc>
          <w:tcPr>
            <w:tcW w:type="dxa" w:w="2097"/>
            <w:vAlign w:val="center"/>
            <w:tcMar>
              <w:top w:w="50" w:type="dxa"/>
              <w:left w:w="50" w:type="dxa"/>
              <w:bottom w:w="50" w:type="dxa"/>
              <w:right w:w="50" w:type="dxa"/>
            </w:tcMar>
          </w:tcPr>
          <w:p>
            <w:pPr>
              <w:keepNext w:val="0"/>
              <w:spacing w:before="20" w:after="20" w:line="259" w:lineRule="auto"/>
              <w:jc w:val="center"/>
            </w:pPr>
            <w:r>
              <w:rPr>
                <w:b w:val="0"/>
                <w:sz w:val="16"/>
              </w:rPr>
              <w:t>06 4대1 멀티플렉서</w:t>
            </w:r>
          </w:p>
        </w:tc>
        <w:tc>
          <w:tcPr>
            <w:tcW w:type="dxa" w:w="879"/>
            <w:vAlign w:val="center"/>
            <w:tcMar>
              <w:top w:w="50" w:type="dxa"/>
              <w:left w:w="50" w:type="dxa"/>
              <w:bottom w:w="50" w:type="dxa"/>
              <w:right w:w="50" w:type="dxa"/>
            </w:tcMar>
          </w:tcPr>
          <w:p>
            <w:pPr>
              <w:keepNext w:val="0"/>
              <w:spacing w:before="20" w:after="20" w:line="259" w:lineRule="auto"/>
              <w:jc w:val="center"/>
            </w:pPr>
            <w:r>
              <w:rPr>
                <w:b w:val="0"/>
                <w:sz w:val="16"/>
              </w:rPr>
              <w:t>64개</w:t>
            </w:r>
          </w:p>
        </w:tc>
        <w:tc>
          <w:tcPr>
            <w:tcW w:type="dxa" w:w="1378"/>
            <w:vAlign w:val="center"/>
            <w:tcMar>
              <w:top w:w="50" w:type="dxa"/>
              <w:left w:w="50" w:type="dxa"/>
              <w:bottom w:w="50" w:type="dxa"/>
              <w:right w:w="50" w:type="dxa"/>
            </w:tcMar>
          </w:tcPr>
          <w:p>
            <w:pPr>
              <w:keepNext w:val="0"/>
              <w:spacing w:before="20" w:after="20" w:line="259" w:lineRule="auto"/>
              <w:jc w:val="center"/>
            </w:pPr>
            <w:r>
              <w:rPr>
                <w:b w:val="0"/>
                <w:sz w:val="16"/>
              </w:rPr>
              <w:t>PASS 로그</w:t>
            </w:r>
          </w:p>
        </w:tc>
      </w:tr>
      <w:tr>
        <w:trPr>
          <w:cantSplit/>
        </w:trPr>
        <w:tc>
          <w:tcPr>
            <w:tcW w:type="dxa" w:w="2097"/>
            <w:vAlign w:val="center"/>
            <w:tcMar>
              <w:top w:w="50" w:type="dxa"/>
              <w:left w:w="50" w:type="dxa"/>
              <w:bottom w:w="50" w:type="dxa"/>
              <w:right w:w="50" w:type="dxa"/>
            </w:tcMar>
          </w:tcPr>
          <w:p>
            <w:pPr>
              <w:keepNext w:val="0"/>
              <w:spacing w:before="20" w:after="20" w:line="259" w:lineRule="auto"/>
              <w:jc w:val="center"/>
            </w:pPr>
            <w:r>
              <w:rPr>
                <w:b w:val="0"/>
                <w:sz w:val="16"/>
              </w:rPr>
              <w:t>07 1대8 디멀티플렉서</w:t>
            </w:r>
          </w:p>
        </w:tc>
        <w:tc>
          <w:tcPr>
            <w:tcW w:type="dxa" w:w="879"/>
            <w:vAlign w:val="center"/>
            <w:tcMar>
              <w:top w:w="50" w:type="dxa"/>
              <w:left w:w="50" w:type="dxa"/>
              <w:bottom w:w="50" w:type="dxa"/>
              <w:right w:w="50" w:type="dxa"/>
            </w:tcMar>
          </w:tcPr>
          <w:p>
            <w:pPr>
              <w:keepNext w:val="0"/>
              <w:spacing w:before="20" w:after="20" w:line="259" w:lineRule="auto"/>
              <w:jc w:val="center"/>
            </w:pPr>
            <w:r>
              <w:rPr>
                <w:b w:val="0"/>
                <w:sz w:val="16"/>
              </w:rPr>
              <w:t>16개</w:t>
            </w:r>
          </w:p>
        </w:tc>
        <w:tc>
          <w:tcPr>
            <w:tcW w:type="dxa" w:w="1378"/>
            <w:vAlign w:val="center"/>
            <w:tcMar>
              <w:top w:w="50" w:type="dxa"/>
              <w:left w:w="50" w:type="dxa"/>
              <w:bottom w:w="50" w:type="dxa"/>
              <w:right w:w="50" w:type="dxa"/>
            </w:tcMar>
          </w:tcPr>
          <w:p>
            <w:pPr>
              <w:keepNext w:val="0"/>
              <w:spacing w:before="20" w:after="20" w:line="259" w:lineRule="auto"/>
              <w:jc w:val="center"/>
            </w:pPr>
            <w:r>
              <w:rPr>
                <w:b w:val="0"/>
                <w:sz w:val="16"/>
              </w:rPr>
              <w:t>파형 확인</w:t>
            </w:r>
          </w:p>
        </w:tc>
      </w:tr>
      <w:tr>
        <w:trPr>
          <w:cantSplit/>
        </w:trPr>
        <w:tc>
          <w:tcPr>
            <w:tcW w:type="dxa" w:w="2097"/>
            <w:vAlign w:val="center"/>
            <w:tcMar>
              <w:top w:w="50" w:type="dxa"/>
              <w:left w:w="50" w:type="dxa"/>
              <w:bottom w:w="50" w:type="dxa"/>
              <w:right w:w="50" w:type="dxa"/>
            </w:tcMar>
          </w:tcPr>
          <w:p>
            <w:pPr>
              <w:keepNext w:val="0"/>
              <w:spacing w:before="20" w:after="20" w:line="259" w:lineRule="auto"/>
              <w:jc w:val="center"/>
            </w:pPr>
            <w:r>
              <w:rPr>
                <w:b w:val="0"/>
                <w:sz w:val="16"/>
              </w:rPr>
              <w:t>08 8대3 인코더</w:t>
            </w:r>
          </w:p>
        </w:tc>
        <w:tc>
          <w:tcPr>
            <w:tcW w:type="dxa" w:w="879"/>
            <w:vAlign w:val="center"/>
            <w:tcMar>
              <w:top w:w="50" w:type="dxa"/>
              <w:left w:w="50" w:type="dxa"/>
              <w:bottom w:w="50" w:type="dxa"/>
              <w:right w:w="50" w:type="dxa"/>
            </w:tcMar>
          </w:tcPr>
          <w:p>
            <w:pPr>
              <w:keepNext w:val="0"/>
              <w:spacing w:before="20" w:after="20" w:line="259" w:lineRule="auto"/>
              <w:jc w:val="center"/>
            </w:pPr>
            <w:r>
              <w:rPr>
                <w:b w:val="0"/>
                <w:sz w:val="16"/>
              </w:rPr>
              <w:t>256개</w:t>
            </w:r>
          </w:p>
        </w:tc>
        <w:tc>
          <w:tcPr>
            <w:tcW w:type="dxa" w:w="1378"/>
            <w:vAlign w:val="center"/>
            <w:tcMar>
              <w:top w:w="50" w:type="dxa"/>
              <w:left w:w="50" w:type="dxa"/>
              <w:bottom w:w="50" w:type="dxa"/>
              <w:right w:w="50" w:type="dxa"/>
            </w:tcMar>
          </w:tcPr>
          <w:p>
            <w:pPr>
              <w:keepNext w:val="0"/>
              <w:spacing w:before="20" w:after="20" w:line="259" w:lineRule="auto"/>
              <w:jc w:val="center"/>
            </w:pPr>
            <w:r>
              <w:rPr>
                <w:b w:val="0"/>
                <w:sz w:val="16"/>
              </w:rPr>
              <w:t>PASS 로그</w:t>
            </w:r>
          </w:p>
        </w:tc>
      </w:tr>
      <w:tr>
        <w:trPr>
          <w:cantSplit/>
        </w:trPr>
        <w:tc>
          <w:tcPr>
            <w:tcW w:type="dxa" w:w="2097"/>
            <w:vAlign w:val="center"/>
            <w:tcMar>
              <w:top w:w="50" w:type="dxa"/>
              <w:left w:w="50" w:type="dxa"/>
              <w:bottom w:w="50" w:type="dxa"/>
              <w:right w:w="50" w:type="dxa"/>
            </w:tcMar>
          </w:tcPr>
          <w:p>
            <w:pPr>
              <w:keepNext w:val="0"/>
              <w:spacing w:before="20" w:after="20" w:line="259" w:lineRule="auto"/>
              <w:jc w:val="center"/>
            </w:pPr>
            <w:r>
              <w:rPr>
                <w:b w:val="0"/>
                <w:sz w:val="16"/>
              </w:rPr>
              <w:t>09 3대8 디코더</w:t>
            </w:r>
          </w:p>
        </w:tc>
        <w:tc>
          <w:tcPr>
            <w:tcW w:type="dxa" w:w="879"/>
            <w:vAlign w:val="center"/>
            <w:tcMar>
              <w:top w:w="50" w:type="dxa"/>
              <w:left w:w="50" w:type="dxa"/>
              <w:bottom w:w="50" w:type="dxa"/>
              <w:right w:w="50" w:type="dxa"/>
            </w:tcMar>
          </w:tcPr>
          <w:p>
            <w:pPr>
              <w:keepNext w:val="0"/>
              <w:spacing w:before="20" w:after="20" w:line="259" w:lineRule="auto"/>
              <w:jc w:val="center"/>
            </w:pPr>
            <w:r>
              <w:rPr>
                <w:b w:val="0"/>
                <w:sz w:val="16"/>
              </w:rPr>
              <w:t>8개</w:t>
            </w:r>
          </w:p>
        </w:tc>
        <w:tc>
          <w:tcPr>
            <w:tcW w:type="dxa" w:w="1378"/>
            <w:vAlign w:val="center"/>
            <w:tcMar>
              <w:top w:w="50" w:type="dxa"/>
              <w:left w:w="50" w:type="dxa"/>
              <w:bottom w:w="50" w:type="dxa"/>
              <w:right w:w="50" w:type="dxa"/>
            </w:tcMar>
          </w:tcPr>
          <w:p>
            <w:pPr>
              <w:keepNext w:val="0"/>
              <w:spacing w:before="20" w:after="20" w:line="259" w:lineRule="auto"/>
              <w:jc w:val="center"/>
            </w:pPr>
            <w:r>
              <w:rPr>
                <w:b w:val="0"/>
                <w:sz w:val="16"/>
              </w:rPr>
              <w:t>PASS 로그</w:t>
            </w:r>
          </w:p>
        </w:tc>
      </w:tr>
      <w:tr>
        <w:trPr>
          <w:cantSplit/>
        </w:trPr>
        <w:tc>
          <w:tcPr>
            <w:tcW w:type="dxa" w:w="2097"/>
            <w:vAlign w:val="center"/>
            <w:tcMar>
              <w:top w:w="50" w:type="dxa"/>
              <w:left w:w="50" w:type="dxa"/>
              <w:bottom w:w="50" w:type="dxa"/>
              <w:right w:w="50" w:type="dxa"/>
            </w:tcMar>
          </w:tcPr>
          <w:p>
            <w:pPr>
              <w:keepNext w:val="0"/>
              <w:spacing w:before="20" w:after="20" w:line="259" w:lineRule="auto"/>
              <w:jc w:val="center"/>
            </w:pPr>
            <w:r>
              <w:rPr>
                <w:b w:val="0"/>
                <w:sz w:val="16"/>
              </w:rPr>
              <w:t>10 7세그먼트 디코더</w:t>
            </w:r>
          </w:p>
        </w:tc>
        <w:tc>
          <w:tcPr>
            <w:tcW w:type="dxa" w:w="879"/>
            <w:vAlign w:val="center"/>
            <w:tcMar>
              <w:top w:w="50" w:type="dxa"/>
              <w:left w:w="50" w:type="dxa"/>
              <w:bottom w:w="50" w:type="dxa"/>
              <w:right w:w="50" w:type="dxa"/>
            </w:tcMar>
          </w:tcPr>
          <w:p>
            <w:pPr>
              <w:keepNext w:val="0"/>
              <w:spacing w:before="20" w:after="20" w:line="259" w:lineRule="auto"/>
              <w:jc w:val="center"/>
            </w:pPr>
            <w:r>
              <w:rPr>
                <w:b w:val="0"/>
                <w:sz w:val="16"/>
              </w:rPr>
              <w:t>16개</w:t>
            </w:r>
          </w:p>
        </w:tc>
        <w:tc>
          <w:tcPr>
            <w:tcW w:type="dxa" w:w="1378"/>
            <w:vAlign w:val="center"/>
            <w:tcMar>
              <w:top w:w="50" w:type="dxa"/>
              <w:left w:w="50" w:type="dxa"/>
              <w:bottom w:w="50" w:type="dxa"/>
              <w:right w:w="50" w:type="dxa"/>
            </w:tcMar>
          </w:tcPr>
          <w:p>
            <w:pPr>
              <w:keepNext w:val="0"/>
              <w:spacing w:before="20" w:after="20" w:line="259" w:lineRule="auto"/>
              <w:jc w:val="center"/>
            </w:pPr>
            <w:r>
              <w:rPr>
                <w:b w:val="0"/>
                <w:sz w:val="16"/>
              </w:rPr>
              <w:t>PASS 로그</w:t>
            </w:r>
          </w:p>
        </w:tc>
      </w:tr>
    </w:tbl>
    <w:p>
      <w:pPr>
        <w:spacing w:after="40" w:before="0" w:line="40" w:lineRule="exact"/>
      </w:pPr>
      <w:r>
        <w:rPr>
          <w:sz w:val="4"/>
        </w:rPr>
      </w:r>
    </w:p>
    <w:p>
      <w:pPr>
        <w:pStyle w:val="Heading1"/>
      </w:pPr>
      <w:r>
        <w:t>증거 해석 기준</w:t>
      </w:r>
    </w:p>
    <w:p>
      <w:r>
        <w:t>LAB1_PASS가 보이는 실행 로그는 해당 테스트벤치의 통과 기록이다. 파형은 시간에 따른 입·출력과 expected·checked 신호의 일치를 보여 준다. Programmed는 FPGA 장치에 bit 파일을 내려간 상태를 뜻하지만, 실제 보드의 모든 스위치·LED 동작을 대체하지는 않는다.</w:t>
      </w:r>
    </w:p>
    <w:p>
      <w:pPr>
        <w:pStyle w:val="Heading1"/>
      </w:pPr>
      <w:r>
        <w:t>교안 요구사항 반영</w:t>
      </w:r>
    </w:p>
    <w:tbl>
      <w:tblPr>
        <w:tblW w:type="auto" w:w="0"/>
        <w:jc w:val="center"/>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1177"/>
        <w:gridCol w:w="3176"/>
      </w:tblGrid>
      <w:tr>
        <w:trPr>
          <w:cantSplit/>
          <w:tblHeader/>
        </w:trPr>
        <w:tc>
          <w:tcPr>
            <w:tcW w:type="dxa" w:w="1177"/>
            <w:vAlign w:val="center"/>
            <w:shd w:fill="E0E0E0"/>
            <w:tcMar>
              <w:top w:w="50" w:type="dxa"/>
              <w:left w:w="50" w:type="dxa"/>
              <w:bottom w:w="50" w:type="dxa"/>
              <w:right w:w="50" w:type="dxa"/>
            </w:tcMar>
          </w:tcPr>
          <w:p>
            <w:pPr>
              <w:keepNext/>
              <w:spacing w:before="20" w:after="20" w:line="259" w:lineRule="auto"/>
              <w:jc w:val="center"/>
            </w:pPr>
            <w:r>
              <w:rPr>
                <w:b/>
                <w:sz w:val="16"/>
              </w:rPr>
              <w:t>교안 항목</w:t>
            </w:r>
          </w:p>
        </w:tc>
        <w:tc>
          <w:tcPr>
            <w:tcW w:type="dxa" w:w="3176"/>
            <w:vAlign w:val="center"/>
            <w:shd w:fill="E0E0E0"/>
            <w:tcMar>
              <w:top w:w="50" w:type="dxa"/>
              <w:left w:w="50" w:type="dxa"/>
              <w:bottom w:w="50" w:type="dxa"/>
              <w:right w:w="50" w:type="dxa"/>
            </w:tcMar>
          </w:tcPr>
          <w:p>
            <w:pPr>
              <w:keepNext/>
              <w:spacing w:before="20" w:after="20" w:line="259" w:lineRule="auto"/>
              <w:jc w:val="center"/>
            </w:pPr>
            <w:r>
              <w:rPr>
                <w:b/>
                <w:sz w:val="16"/>
              </w:rPr>
              <w:t>보고서 반영</w:t>
            </w:r>
          </w:p>
        </w:tc>
      </w:tr>
      <w:tr>
        <w:trPr>
          <w:cantSplit/>
        </w:trPr>
        <w:tc>
          <w:tcPr>
            <w:tcW w:type="dxa" w:w="1177"/>
            <w:vAlign w:val="center"/>
            <w:tcMar>
              <w:top w:w="50" w:type="dxa"/>
              <w:left w:w="50" w:type="dxa"/>
              <w:bottom w:w="50" w:type="dxa"/>
              <w:right w:w="50" w:type="dxa"/>
            </w:tcMar>
          </w:tcPr>
          <w:p>
            <w:pPr>
              <w:keepNext w:val="0"/>
              <w:spacing w:before="20" w:after="20" w:line="259" w:lineRule="auto"/>
            </w:pPr>
            <w:r>
              <w:rPr>
                <w:b w:val="0"/>
                <w:sz w:val="16"/>
              </w:rPr>
              <w:t>회로 및 테스트 설명</w:t>
            </w:r>
          </w:p>
        </w:tc>
        <w:tc>
          <w:tcPr>
            <w:tcW w:type="dxa" w:w="3176"/>
            <w:vAlign w:val="center"/>
            <w:tcMar>
              <w:top w:w="50" w:type="dxa"/>
              <w:left w:w="50" w:type="dxa"/>
              <w:bottom w:w="50" w:type="dxa"/>
              <w:right w:w="50" w:type="dxa"/>
            </w:tcMar>
          </w:tcPr>
          <w:p>
            <w:pPr>
              <w:keepNext w:val="0"/>
              <w:spacing w:before="20" w:after="20" w:line="259" w:lineRule="auto"/>
            </w:pPr>
            <w:r>
              <w:rPr>
                <w:b w:val="0"/>
                <w:sz w:val="16"/>
              </w:rPr>
              <w:t>각 실험의 구현 원리와 입력 검증 조건</w:t>
            </w:r>
          </w:p>
        </w:tc>
      </w:tr>
      <w:tr>
        <w:trPr>
          <w:cantSplit/>
        </w:trPr>
        <w:tc>
          <w:tcPr>
            <w:tcW w:type="dxa" w:w="1177"/>
            <w:vAlign w:val="center"/>
            <w:tcMar>
              <w:top w:w="50" w:type="dxa"/>
              <w:left w:w="50" w:type="dxa"/>
              <w:bottom w:w="50" w:type="dxa"/>
              <w:right w:w="50" w:type="dxa"/>
            </w:tcMar>
          </w:tcPr>
          <w:p>
            <w:pPr>
              <w:keepNext w:val="0"/>
              <w:spacing w:before="20" w:after="20" w:line="259" w:lineRule="auto"/>
            </w:pPr>
            <w:r>
              <w:rPr>
                <w:b w:val="0"/>
                <w:sz w:val="16"/>
              </w:rPr>
              <w:t>시뮬레이션 비교</w:t>
            </w:r>
          </w:p>
        </w:tc>
        <w:tc>
          <w:tcPr>
            <w:tcW w:type="dxa" w:w="3176"/>
            <w:vAlign w:val="center"/>
            <w:tcMar>
              <w:top w:w="50" w:type="dxa"/>
              <w:left w:w="50" w:type="dxa"/>
              <w:bottom w:w="50" w:type="dxa"/>
              <w:right w:w="50" w:type="dxa"/>
            </w:tcMar>
          </w:tcPr>
          <w:p>
            <w:pPr>
              <w:keepNext w:val="0"/>
              <w:spacing w:before="20" w:after="20" w:line="259" w:lineRule="auto"/>
            </w:pPr>
            <w:r>
              <w:rPr>
                <w:b w:val="0"/>
                <w:sz w:val="16"/>
              </w:rPr>
              <w:t>실행 로그·파형과 대표 입력 결과</w:t>
            </w:r>
          </w:p>
        </w:tc>
      </w:tr>
      <w:tr>
        <w:trPr>
          <w:cantSplit/>
        </w:trPr>
        <w:tc>
          <w:tcPr>
            <w:tcW w:type="dxa" w:w="1177"/>
            <w:vAlign w:val="center"/>
            <w:tcMar>
              <w:top w:w="50" w:type="dxa"/>
              <w:left w:w="50" w:type="dxa"/>
              <w:bottom w:w="50" w:type="dxa"/>
              <w:right w:w="50" w:type="dxa"/>
            </w:tcMar>
          </w:tcPr>
          <w:p>
            <w:pPr>
              <w:keepNext w:val="0"/>
              <w:spacing w:before="20" w:after="20" w:line="259" w:lineRule="auto"/>
            </w:pPr>
            <w:r>
              <w:rPr>
                <w:b w:val="0"/>
                <w:sz w:val="16"/>
              </w:rPr>
              <w:t>합성·구현·bit</w:t>
            </w:r>
          </w:p>
        </w:tc>
        <w:tc>
          <w:tcPr>
            <w:tcW w:type="dxa" w:w="3176"/>
            <w:vAlign w:val="center"/>
            <w:tcMar>
              <w:top w:w="50" w:type="dxa"/>
              <w:left w:w="50" w:type="dxa"/>
              <w:bottom w:w="50" w:type="dxa"/>
              <w:right w:w="50" w:type="dxa"/>
            </w:tcMar>
          </w:tcPr>
          <w:p>
            <w:pPr>
              <w:keepNext w:val="0"/>
              <w:spacing w:before="20" w:after="20" w:line="259" w:lineRule="auto"/>
            </w:pPr>
            <w:r>
              <w:rPr>
                <w:b w:val="0"/>
                <w:sz w:val="16"/>
              </w:rPr>
              <w:t>첨부 화면에서 보이는 범위만 기록</w:t>
            </w:r>
          </w:p>
        </w:tc>
      </w:tr>
      <w:tr>
        <w:trPr>
          <w:cantSplit/>
        </w:trPr>
        <w:tc>
          <w:tcPr>
            <w:tcW w:type="dxa" w:w="1177"/>
            <w:vAlign w:val="center"/>
            <w:tcMar>
              <w:top w:w="50" w:type="dxa"/>
              <w:left w:w="50" w:type="dxa"/>
              <w:bottom w:w="50" w:type="dxa"/>
              <w:right w:w="50" w:type="dxa"/>
            </w:tcMar>
          </w:tcPr>
          <w:p>
            <w:pPr>
              <w:keepNext w:val="0"/>
              <w:spacing w:before="20" w:after="20" w:line="259" w:lineRule="auto"/>
            </w:pPr>
            <w:r>
              <w:rPr>
                <w:b w:val="0"/>
                <w:sz w:val="16"/>
              </w:rPr>
              <w:t>보드 검증</w:t>
            </w:r>
          </w:p>
        </w:tc>
        <w:tc>
          <w:tcPr>
            <w:tcW w:type="dxa" w:w="3176"/>
            <w:vAlign w:val="center"/>
            <w:tcMar>
              <w:top w:w="50" w:type="dxa"/>
              <w:left w:w="50" w:type="dxa"/>
              <w:bottom w:w="50" w:type="dxa"/>
              <w:right w:w="50" w:type="dxa"/>
            </w:tcMar>
          </w:tcPr>
          <w:p>
            <w:pPr>
              <w:keepNext w:val="0"/>
              <w:spacing w:before="20" w:after="20" w:line="259" w:lineRule="auto"/>
            </w:pPr>
            <w:r>
              <w:rPr>
                <w:b w:val="0"/>
                <w:sz w:val="16"/>
              </w:rPr>
              <w:t>Program Device 상태와 미확보 보드 자료를 구분</w:t>
            </w:r>
          </w:p>
        </w:tc>
      </w:tr>
      <w:tr>
        <w:trPr>
          <w:cantSplit/>
        </w:trPr>
        <w:tc>
          <w:tcPr>
            <w:tcW w:type="dxa" w:w="1177"/>
            <w:vAlign w:val="center"/>
            <w:tcMar>
              <w:top w:w="50" w:type="dxa"/>
              <w:left w:w="50" w:type="dxa"/>
              <w:bottom w:w="50" w:type="dxa"/>
              <w:right w:w="50" w:type="dxa"/>
            </w:tcMar>
          </w:tcPr>
          <w:p>
            <w:pPr>
              <w:keepNext w:val="0"/>
              <w:spacing w:before="20" w:after="20" w:line="259" w:lineRule="auto"/>
            </w:pPr>
            <w:r>
              <w:rPr>
                <w:b w:val="0"/>
                <w:sz w:val="16"/>
              </w:rPr>
              <w:t>차이 분석</w:t>
            </w:r>
          </w:p>
        </w:tc>
        <w:tc>
          <w:tcPr>
            <w:tcW w:type="dxa" w:w="3176"/>
            <w:vAlign w:val="center"/>
            <w:tcMar>
              <w:top w:w="50" w:type="dxa"/>
              <w:left w:w="50" w:type="dxa"/>
              <w:bottom w:w="50" w:type="dxa"/>
              <w:right w:w="50" w:type="dxa"/>
            </w:tcMar>
          </w:tcPr>
          <w:p>
            <w:pPr>
              <w:keepNext w:val="0"/>
              <w:spacing w:before="20" w:after="20" w:line="259" w:lineRule="auto"/>
            </w:pPr>
            <w:r>
              <w:rPr>
                <w:b w:val="0"/>
                <w:sz w:val="16"/>
              </w:rPr>
              <w:t>실행 환경과 실측 자료의 추가 확인 항목 제시</w:t>
            </w:r>
          </w:p>
        </w:tc>
      </w:tr>
    </w:tbl>
    <w:p>
      <w:pPr>
        <w:spacing w:after="40" w:before="0" w:line="40" w:lineRule="exact"/>
      </w:pPr>
      <w:r>
        <w:rPr>
          <w:sz w:val="4"/>
        </w:rPr>
      </w:r>
    </w:p>
    <w:p>
      <w:r>
        <w:br w:type="page"/>
      </w:r>
    </w:p>
    <w:p>
      <w:pPr>
        <w:pStyle w:val="Heading1"/>
      </w:pPr>
      <w:r>
        <w:t>실험 01  논리 게이트</w:t>
      </w:r>
    </w:p>
    <w:p>
      <w:pPr>
        <w:spacing w:after="100"/>
      </w:pPr>
      <w:r>
        <w:rPr>
          <w:b/>
          <w:sz w:val="19"/>
        </w:rPr>
        <w:t>AND OR XOR 조합논리</w:t>
      </w:r>
    </w:p>
    <w:p>
      <w:pPr>
        <w:pStyle w:val="Heading2"/>
      </w:pPr>
      <w:r>
        <w:t>1. 실험 목적과 회로 구성</w:t>
      </w:r>
    </w:p>
    <w:p>
      <w:r>
        <w:t>두 입력 a, b에 대한 AND, OR, XOR 연산 결과를 각각 x, y, z로 출력하는 조합논리회로를 구현하고, 4개 입력 조합을 모두 검증한다. 출력은 각각 x=a·b, y=a+b, z=a⊕b로 정의하였다. 플립플롭이나 클록을 사용하지 않으므로 입력이 바뀌면 조합논리 지연 뒤에 출력이 즉시 갱신된다.</w:t>
      </w:r>
    </w:p>
    <w:tbl>
      <w:tblPr>
        <w:tblW w:type="auto" w:w="0"/>
        <w:jc w:val="center"/>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1225"/>
        <w:gridCol w:w="3128"/>
      </w:tblGrid>
      <w:tr>
        <w:trPr>
          <w:cantSplit/>
          <w:tblHeader/>
        </w:trPr>
        <w:tc>
          <w:tcPr>
            <w:tcW w:type="dxa" w:w="1225"/>
            <w:vAlign w:val="center"/>
            <w:shd w:fill="E0E0E0"/>
            <w:tcMar>
              <w:top w:w="50" w:type="dxa"/>
              <w:left w:w="50" w:type="dxa"/>
              <w:bottom w:w="50" w:type="dxa"/>
              <w:right w:w="50" w:type="dxa"/>
            </w:tcMar>
          </w:tcPr>
          <w:p>
            <w:pPr>
              <w:keepNext/>
              <w:spacing w:before="20" w:after="20" w:line="259" w:lineRule="auto"/>
              <w:jc w:val="center"/>
            </w:pPr>
            <w:r>
              <w:rPr>
                <w:b/>
                <w:sz w:val="16"/>
              </w:rPr>
              <w:t>프로젝트 기록</w:t>
            </w:r>
          </w:p>
        </w:tc>
        <w:tc>
          <w:tcPr>
            <w:tcW w:type="dxa" w:w="3128"/>
            <w:vAlign w:val="center"/>
            <w:shd w:fill="E0E0E0"/>
            <w:tcMar>
              <w:top w:w="50" w:type="dxa"/>
              <w:left w:w="50" w:type="dxa"/>
              <w:bottom w:w="50" w:type="dxa"/>
              <w:right w:w="50" w:type="dxa"/>
            </w:tcMar>
          </w:tcPr>
          <w:p>
            <w:pPr>
              <w:keepNext/>
              <w:spacing w:before="20" w:after="20" w:line="259" w:lineRule="auto"/>
              <w:jc w:val="center"/>
            </w:pPr>
            <w:r>
              <w:rPr>
                <w:b/>
                <w:sz w:val="16"/>
              </w:rPr>
              <w:t>확인 내용</w:t>
            </w:r>
          </w:p>
        </w:tc>
      </w:tr>
      <w:tr>
        <w:trPr>
          <w:cantSplit/>
        </w:trPr>
        <w:tc>
          <w:tcPr>
            <w:tcW w:type="dxa" w:w="1225"/>
            <w:vAlign w:val="center"/>
            <w:tcMar>
              <w:top w:w="50" w:type="dxa"/>
              <w:left w:w="50" w:type="dxa"/>
              <w:bottom w:w="50" w:type="dxa"/>
              <w:right w:w="50" w:type="dxa"/>
            </w:tcMar>
          </w:tcPr>
          <w:p>
            <w:pPr>
              <w:keepNext w:val="0"/>
              <w:spacing w:before="20" w:after="20" w:line="259" w:lineRule="auto"/>
            </w:pPr>
            <w:r>
              <w:rPr>
                <w:b w:val="0"/>
                <w:sz w:val="16"/>
              </w:rPr>
              <w:t>최상위 설계</w:t>
            </w:r>
          </w:p>
        </w:tc>
        <w:tc>
          <w:tcPr>
            <w:tcW w:type="dxa" w:w="3128"/>
            <w:vAlign w:val="center"/>
            <w:tcMar>
              <w:top w:w="50" w:type="dxa"/>
              <w:left w:w="50" w:type="dxa"/>
              <w:bottom w:w="50" w:type="dxa"/>
              <w:right w:w="50" w:type="dxa"/>
            </w:tcMar>
          </w:tcPr>
          <w:p>
            <w:pPr>
              <w:keepNext w:val="0"/>
              <w:spacing w:before="20" w:after="20" w:line="259" w:lineRule="auto"/>
            </w:pPr>
            <w:r>
              <w:rPr>
                <w:b w:val="0"/>
                <w:sz w:val="16"/>
              </w:rPr>
              <w:t>logic_gate</w:t>
            </w:r>
          </w:p>
        </w:tc>
      </w:tr>
      <w:tr>
        <w:trPr>
          <w:cantSplit/>
        </w:trPr>
        <w:tc>
          <w:tcPr>
            <w:tcW w:type="dxa" w:w="1225"/>
            <w:vAlign w:val="center"/>
            <w:tcMar>
              <w:top w:w="50" w:type="dxa"/>
              <w:left w:w="50" w:type="dxa"/>
              <w:bottom w:w="50" w:type="dxa"/>
              <w:right w:w="50" w:type="dxa"/>
            </w:tcMar>
          </w:tcPr>
          <w:p>
            <w:pPr>
              <w:keepNext w:val="0"/>
              <w:spacing w:before="20" w:after="20" w:line="259" w:lineRule="auto"/>
            </w:pPr>
            <w:r>
              <w:rPr>
                <w:b w:val="0"/>
                <w:sz w:val="16"/>
              </w:rPr>
              <w:t>대상 장치</w:t>
            </w:r>
          </w:p>
        </w:tc>
        <w:tc>
          <w:tcPr>
            <w:tcW w:type="dxa" w:w="3128"/>
            <w:vAlign w:val="center"/>
            <w:tcMar>
              <w:top w:w="50" w:type="dxa"/>
              <w:left w:w="50" w:type="dxa"/>
              <w:bottom w:w="50" w:type="dxa"/>
              <w:right w:w="50" w:type="dxa"/>
            </w:tcMar>
          </w:tcPr>
          <w:p>
            <w:pPr>
              <w:keepNext w:val="0"/>
              <w:spacing w:before="20" w:after="20" w:line="259" w:lineRule="auto"/>
            </w:pPr>
            <w:r>
              <w:rPr>
                <w:b w:val="0"/>
                <w:sz w:val="16"/>
              </w:rPr>
              <w:t>xc7s75 Program Device 화면에서 확인된 경우에 한함</w:t>
            </w:r>
          </w:p>
        </w:tc>
      </w:tr>
      <w:tr>
        <w:trPr>
          <w:cantSplit/>
        </w:trPr>
        <w:tc>
          <w:tcPr>
            <w:tcW w:type="dxa" w:w="1225"/>
            <w:vAlign w:val="center"/>
            <w:tcMar>
              <w:top w:w="50" w:type="dxa"/>
              <w:left w:w="50" w:type="dxa"/>
              <w:bottom w:w="50" w:type="dxa"/>
              <w:right w:w="50" w:type="dxa"/>
            </w:tcMar>
          </w:tcPr>
          <w:p>
            <w:pPr>
              <w:keepNext w:val="0"/>
              <w:spacing w:before="20" w:after="20" w:line="259" w:lineRule="auto"/>
            </w:pPr>
            <w:r>
              <w:rPr>
                <w:b w:val="0"/>
                <w:sz w:val="16"/>
              </w:rPr>
              <w:t>제약 파일</w:t>
            </w:r>
          </w:p>
        </w:tc>
        <w:tc>
          <w:tcPr>
            <w:tcW w:type="dxa" w:w="3128"/>
            <w:vAlign w:val="center"/>
            <w:tcMar>
              <w:top w:w="50" w:type="dxa"/>
              <w:left w:w="50" w:type="dxa"/>
              <w:bottom w:w="50" w:type="dxa"/>
              <w:right w:w="50" w:type="dxa"/>
            </w:tcMar>
          </w:tcPr>
          <w:p>
            <w:pPr>
              <w:keepNext w:val="0"/>
              <w:spacing w:before="20" w:after="20" w:line="259" w:lineRule="auto"/>
            </w:pPr>
            <w:r>
              <w:rPr>
                <w:b w:val="0"/>
                <w:sz w:val="16"/>
              </w:rPr>
              <w:t>pins.xdc 또는 XDC 파일의 존재는 일부 소스 화면에서 확인</w:t>
            </w:r>
          </w:p>
        </w:tc>
      </w:tr>
      <w:tr>
        <w:trPr>
          <w:cantSplit/>
        </w:trPr>
        <w:tc>
          <w:tcPr>
            <w:tcW w:type="dxa" w:w="1225"/>
            <w:vAlign w:val="center"/>
            <w:tcMar>
              <w:top w:w="50" w:type="dxa"/>
              <w:left w:w="50" w:type="dxa"/>
              <w:bottom w:w="50" w:type="dxa"/>
              <w:right w:w="50" w:type="dxa"/>
            </w:tcMar>
          </w:tcPr>
          <w:p>
            <w:pPr>
              <w:keepNext w:val="0"/>
              <w:spacing w:before="20" w:after="20" w:line="259" w:lineRule="auto"/>
            </w:pPr>
            <w:r>
              <w:rPr>
                <w:b w:val="0"/>
                <w:sz w:val="16"/>
              </w:rPr>
              <w:t>Vivado 버전·소스 커밋</w:t>
            </w:r>
          </w:p>
        </w:tc>
        <w:tc>
          <w:tcPr>
            <w:tcW w:type="dxa" w:w="3128"/>
            <w:vAlign w:val="center"/>
            <w:tcMar>
              <w:top w:w="50" w:type="dxa"/>
              <w:left w:w="50" w:type="dxa"/>
              <w:bottom w:w="50" w:type="dxa"/>
              <w:right w:w="50" w:type="dxa"/>
            </w:tcMar>
          </w:tcPr>
          <w:p>
            <w:pPr>
              <w:keepNext w:val="0"/>
              <w:spacing w:before="20" w:after="20" w:line="259" w:lineRule="auto"/>
            </w:pPr>
            <w:r>
              <w:rPr>
                <w:b w:val="0"/>
                <w:sz w:val="16"/>
              </w:rPr>
              <w:t>첨부 화면에서 직접 확인되지 않아 미확보로 기록</w:t>
            </w:r>
          </w:p>
        </w:tc>
      </w:tr>
    </w:tbl>
    <w:p>
      <w:pPr>
        <w:spacing w:after="40" w:before="0" w:line="40" w:lineRule="exact"/>
      </w:pPr>
      <w:r>
        <w:rPr>
          <w:sz w:val="4"/>
        </w:rPr>
      </w:r>
    </w:p>
    <w:p>
      <w:pPr>
        <w:pStyle w:val="Heading2"/>
      </w:pPr>
      <w:r>
        <w:t>2. 입력 조건과 기대 결과</w:t>
      </w:r>
    </w:p>
    <w:p>
      <w:r>
        <w:t>a,b를 00, 01, 10, 11 순서로 바꾸고, 각 시점에서 세 출력이 진리표와 일치하는지 비교하였다. 00에서는 x,y,z가 모두 0이다. 01과 10에서는 OR과 XOR만 1이며, 11에서는 AND와 OR이 1, XOR은 0이 된다.</w:t>
      </w:r>
    </w:p>
    <w:tbl>
      <w:tblPr>
        <w:tblW w:type="auto" w:w="0"/>
        <w:jc w:val="center"/>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1713"/>
        <w:gridCol w:w="2640"/>
      </w:tblGrid>
      <w:tr>
        <w:trPr>
          <w:cantSplit/>
          <w:tblHeader/>
        </w:trPr>
        <w:tc>
          <w:tcPr>
            <w:tcW w:type="dxa" w:w="1713"/>
            <w:vAlign w:val="center"/>
            <w:shd w:fill="E0E0E0"/>
            <w:tcMar>
              <w:top w:w="50" w:type="dxa"/>
              <w:left w:w="50" w:type="dxa"/>
              <w:bottom w:w="50" w:type="dxa"/>
              <w:right w:w="50" w:type="dxa"/>
            </w:tcMar>
          </w:tcPr>
          <w:p>
            <w:pPr>
              <w:keepNext/>
              <w:spacing w:before="20" w:after="20" w:line="259" w:lineRule="auto"/>
              <w:jc w:val="center"/>
            </w:pPr>
            <w:r>
              <w:rPr>
                <w:b/>
                <w:sz w:val="16"/>
              </w:rPr>
              <w:t>검증 항목</w:t>
            </w:r>
          </w:p>
        </w:tc>
        <w:tc>
          <w:tcPr>
            <w:tcW w:type="dxa" w:w="2640"/>
            <w:vAlign w:val="center"/>
            <w:shd w:fill="E0E0E0"/>
            <w:tcMar>
              <w:top w:w="50" w:type="dxa"/>
              <w:left w:w="50" w:type="dxa"/>
              <w:bottom w:w="50" w:type="dxa"/>
              <w:right w:w="50" w:type="dxa"/>
            </w:tcMar>
          </w:tcPr>
          <w:p>
            <w:pPr>
              <w:keepNext/>
              <w:spacing w:before="20" w:after="20" w:line="259" w:lineRule="auto"/>
              <w:jc w:val="center"/>
            </w:pPr>
            <w:r>
              <w:rPr>
                <w:b/>
                <w:sz w:val="16"/>
              </w:rPr>
              <w:t>기록</w:t>
            </w:r>
          </w:p>
        </w:tc>
      </w:tr>
      <w:tr>
        <w:trPr>
          <w:cantSplit/>
        </w:trPr>
        <w:tc>
          <w:tcPr>
            <w:tcW w:type="dxa" w:w="1713"/>
            <w:vAlign w:val="center"/>
            <w:tcMar>
              <w:top w:w="50" w:type="dxa"/>
              <w:left w:w="50" w:type="dxa"/>
              <w:bottom w:w="50" w:type="dxa"/>
              <w:right w:w="50" w:type="dxa"/>
            </w:tcMar>
          </w:tcPr>
          <w:p>
            <w:pPr>
              <w:keepNext w:val="0"/>
              <w:spacing w:before="20" w:after="20" w:line="259" w:lineRule="auto"/>
            </w:pPr>
            <w:r>
              <w:rPr>
                <w:b w:val="0"/>
                <w:sz w:val="16"/>
              </w:rPr>
              <w:t>테스트 범위</w:t>
            </w:r>
          </w:p>
        </w:tc>
        <w:tc>
          <w:tcPr>
            <w:tcW w:type="dxa" w:w="2640"/>
            <w:vAlign w:val="center"/>
            <w:tcMar>
              <w:top w:w="50" w:type="dxa"/>
              <w:left w:w="50" w:type="dxa"/>
              <w:bottom w:w="50" w:type="dxa"/>
              <w:right w:w="50" w:type="dxa"/>
            </w:tcMar>
          </w:tcPr>
          <w:p>
            <w:pPr>
              <w:keepNext w:val="0"/>
              <w:spacing w:before="20" w:after="20" w:line="259" w:lineRule="auto"/>
            </w:pPr>
            <w:r>
              <w:rPr>
                <w:b w:val="0"/>
                <w:sz w:val="16"/>
              </w:rPr>
              <w:t>4개</w:t>
            </w:r>
          </w:p>
        </w:tc>
      </w:tr>
      <w:tr>
        <w:trPr>
          <w:cantSplit/>
        </w:trPr>
        <w:tc>
          <w:tcPr>
            <w:tcW w:type="dxa" w:w="1713"/>
            <w:vAlign w:val="center"/>
            <w:tcMar>
              <w:top w:w="50" w:type="dxa"/>
              <w:left w:w="50" w:type="dxa"/>
              <w:bottom w:w="50" w:type="dxa"/>
              <w:right w:w="50" w:type="dxa"/>
            </w:tcMar>
          </w:tcPr>
          <w:p>
            <w:pPr>
              <w:keepNext w:val="0"/>
              <w:spacing w:before="20" w:after="20" w:line="259" w:lineRule="auto"/>
            </w:pPr>
            <w:r>
              <w:rPr>
                <w:b w:val="0"/>
                <w:sz w:val="16"/>
              </w:rPr>
              <w:t>시뮬레이션 종료</w:t>
            </w:r>
          </w:p>
        </w:tc>
        <w:tc>
          <w:tcPr>
            <w:tcW w:type="dxa" w:w="2640"/>
            <w:vAlign w:val="center"/>
            <w:tcMar>
              <w:top w:w="50" w:type="dxa"/>
              <w:left w:w="50" w:type="dxa"/>
              <w:bottom w:w="50" w:type="dxa"/>
              <w:right w:w="50" w:type="dxa"/>
            </w:tcMar>
          </w:tcPr>
          <w:p>
            <w:pPr>
              <w:keepNext w:val="0"/>
              <w:spacing w:before="20" w:after="20" w:line="259" w:lineRule="auto"/>
            </w:pPr>
            <w:r>
              <w:rPr>
                <w:b w:val="0"/>
                <w:sz w:val="16"/>
              </w:rPr>
              <w:t>40 ns</w:t>
            </w:r>
          </w:p>
        </w:tc>
      </w:tr>
      <w:tr>
        <w:trPr>
          <w:cantSplit/>
        </w:trPr>
        <w:tc>
          <w:tcPr>
            <w:tcW w:type="dxa" w:w="1713"/>
            <w:vAlign w:val="center"/>
            <w:tcMar>
              <w:top w:w="50" w:type="dxa"/>
              <w:left w:w="50" w:type="dxa"/>
              <w:bottom w:w="50" w:type="dxa"/>
              <w:right w:w="50" w:type="dxa"/>
            </w:tcMar>
          </w:tcPr>
          <w:p>
            <w:pPr>
              <w:keepNext w:val="0"/>
              <w:spacing w:before="20" w:after="20" w:line="259" w:lineRule="auto"/>
            </w:pPr>
            <w:r>
              <w:rPr>
                <w:b w:val="0"/>
                <w:sz w:val="16"/>
              </w:rPr>
              <w:t>기능 판단</w:t>
            </w:r>
          </w:p>
        </w:tc>
        <w:tc>
          <w:tcPr>
            <w:tcW w:type="dxa" w:w="2640"/>
            <w:vAlign w:val="center"/>
            <w:tcMar>
              <w:top w:w="50" w:type="dxa"/>
              <w:left w:w="50" w:type="dxa"/>
              <w:bottom w:w="50" w:type="dxa"/>
              <w:right w:w="50" w:type="dxa"/>
            </w:tcMar>
          </w:tcPr>
          <w:p>
            <w:pPr>
              <w:keepNext w:val="0"/>
              <w:spacing w:before="20" w:after="20" w:line="259" w:lineRule="auto"/>
            </w:pPr>
            <w:r>
              <w:rPr>
                <w:b w:val="0"/>
                <w:sz w:val="16"/>
              </w:rPr>
              <w:t>실행 로그에 LAB1_PASS logic_gate cases=4가 표시되어 네 조합이 모두 통과했음을 확인하였다.</w:t>
            </w:r>
          </w:p>
        </w:tc>
      </w:tr>
    </w:tbl>
    <w:p>
      <w:pPr>
        <w:spacing w:after="40" w:before="0" w:line="40" w:lineRule="exact"/>
      </w:pPr>
      <w:r>
        <w:rPr>
          <w:sz w:val="4"/>
        </w:rPr>
      </w:r>
    </w:p>
    <w:p>
      <w:pPr>
        <w:spacing w:before="40" w:after="20"/>
        <w:jc w:val="center"/>
      </w:pPr>
      <w:r>
        <w:drawing>
          <wp:inline xmlns:a="http://schemas.openxmlformats.org/drawingml/2006/main" xmlns:pic="http://schemas.openxmlformats.org/drawingml/2006/picture">
            <wp:extent cx="1993392" cy="82702"/>
            <wp:docPr id="2" name="Picture 2"/>
            <wp:cNvGraphicFramePr>
              <a:graphicFrameLocks noChangeAspect="1"/>
            </wp:cNvGraphicFramePr>
            <a:graphic>
              <a:graphicData uri="http://schemas.openxmlformats.org/drawingml/2006/picture">
                <pic:pic>
                  <pic:nvPicPr>
                    <pic:cNvPr id="0" name="codex-clipboard-d9295a13-3cf6-427c-9536-105d89edaa7e.jpg"/>
                    <pic:cNvPicPr/>
                  </pic:nvPicPr>
                  <pic:blipFill>
                    <a:blip r:embed="rId10"/>
                    <a:stretch>
                      <a:fillRect/>
                    </a:stretch>
                  </pic:blipFill>
                  <pic:spPr>
                    <a:xfrm>
                      <a:off x="0" y="0"/>
                      <a:ext cx="1993392" cy="82702"/>
                    </a:xfrm>
                    <a:prstGeom prst="rect"/>
                  </pic:spPr>
                </pic:pic>
              </a:graphicData>
            </a:graphic>
          </wp:inline>
        </w:drawing>
      </w:r>
    </w:p>
    <w:p>
      <w:pPr>
        <w:spacing w:after="100"/>
        <w:jc w:val="center"/>
      </w:pPr>
      <w:r>
        <w:rPr>
          <w:color w:val="666666"/>
          <w:sz w:val="15"/>
        </w:rPr>
        <w:t>그림 01-2. 기능 시뮬레이션 통과 실행 로그.</w:t>
      </w:r>
    </w:p>
    <w:p>
      <w:pPr>
        <w:pStyle w:val="Heading2"/>
      </w:pPr>
      <w:r>
        <w:t>3. 파형 비교와 해석</w:t>
      </w:r>
    </w:p>
    <w:p>
      <w:r>
        <w:t>첨부된 파형에서 입력 변화 후 실제 출력이 expected 신호와 같은 값으로 전이하는지 확인하였다. 입력 전환 구간의 미세한 선은 시뮬레이터가 값을 갱신하는 구간이며, 안정 구간의 표시값으로 기능을 판정하였다.</w:t>
      </w:r>
    </w:p>
    <w:p>
      <w:pPr>
        <w:spacing w:before="40" w:after="20"/>
        <w:jc w:val="center"/>
      </w:pPr>
      <w:r>
        <w:drawing>
          <wp:inline xmlns:a="http://schemas.openxmlformats.org/drawingml/2006/main" xmlns:pic="http://schemas.openxmlformats.org/drawingml/2006/picture">
            <wp:extent cx="1993392" cy="716895"/>
            <wp:docPr id="3" name="Picture 3"/>
            <wp:cNvGraphicFramePr>
              <a:graphicFrameLocks noChangeAspect="1"/>
            </wp:cNvGraphicFramePr>
            <a:graphic>
              <a:graphicData uri="http://schemas.openxmlformats.org/drawingml/2006/picture">
                <pic:pic>
                  <pic:nvPicPr>
                    <pic:cNvPr id="0" name="codex-clipboard-9ef4c42e-d392-4d3d-ba10-19fa8981069b.png"/>
                    <pic:cNvPicPr/>
                  </pic:nvPicPr>
                  <pic:blipFill>
                    <a:blip r:embed="rId11"/>
                    <a:stretch>
                      <a:fillRect/>
                    </a:stretch>
                  </pic:blipFill>
                  <pic:spPr>
                    <a:xfrm>
                      <a:off x="0" y="0"/>
                      <a:ext cx="1993392" cy="716895"/>
                    </a:xfrm>
                    <a:prstGeom prst="rect"/>
                  </pic:spPr>
                </pic:pic>
              </a:graphicData>
            </a:graphic>
          </wp:inline>
        </w:drawing>
      </w:r>
    </w:p>
    <w:p>
      <w:pPr>
        <w:spacing w:after="100"/>
        <w:jc w:val="center"/>
      </w:pPr>
      <w:r>
        <w:rPr>
          <w:color w:val="666666"/>
          <w:sz w:val="15"/>
        </w:rPr>
        <w:t>그림 01-3. 테스트벤치의 입출력 파형과 비교 신호.</w:t>
      </w:r>
    </w:p>
    <w:p>
      <w:pPr>
        <w:pStyle w:val="Heading2"/>
      </w:pPr>
      <w:r>
        <w:t>4. Vivado 구현과 하드웨어 기록</w:t>
      </w:r>
    </w:p>
    <w:p>
      <w:r>
        <w:t>Program Device 화면에서 xc7s75 장치의 상태가 Programmed로 표시되었다. 다만 이 화면에는 bit 파일명이 표시되지 않아, 프로그램 완료 상태만 근거로 기록한다.</w:t>
      </w:r>
    </w:p>
    <w:p>
      <w:pPr>
        <w:spacing w:before="40" w:after="20"/>
        <w:jc w:val="center"/>
      </w:pPr>
      <w:r>
        <w:drawing>
          <wp:inline xmlns:a="http://schemas.openxmlformats.org/drawingml/2006/main" xmlns:pic="http://schemas.openxmlformats.org/drawingml/2006/picture">
            <wp:extent cx="1993392" cy="1572477"/>
            <wp:docPr id="4" name="Picture 4"/>
            <wp:cNvGraphicFramePr>
              <a:graphicFrameLocks noChangeAspect="1"/>
            </wp:cNvGraphicFramePr>
            <a:graphic>
              <a:graphicData uri="http://schemas.openxmlformats.org/drawingml/2006/picture">
                <pic:pic>
                  <pic:nvPicPr>
                    <pic:cNvPr id="0" name="codex-clipboard-d042b327-84e0-418d-a226-f680795bb27c.png"/>
                    <pic:cNvPicPr/>
                  </pic:nvPicPr>
                  <pic:blipFill>
                    <a:blip r:embed="rId12"/>
                    <a:stretch>
                      <a:fillRect/>
                    </a:stretch>
                  </pic:blipFill>
                  <pic:spPr>
                    <a:xfrm>
                      <a:off x="0" y="0"/>
                      <a:ext cx="1993392" cy="1572477"/>
                    </a:xfrm>
                    <a:prstGeom prst="rect"/>
                  </pic:spPr>
                </pic:pic>
              </a:graphicData>
            </a:graphic>
          </wp:inline>
        </w:drawing>
      </w:r>
    </w:p>
    <w:p>
      <w:pPr>
        <w:spacing w:after="100"/>
        <w:jc w:val="center"/>
      </w:pPr>
      <w:r>
        <w:rPr>
          <w:color w:val="666666"/>
          <w:sz w:val="15"/>
        </w:rPr>
        <w:t>그림 01-5. Vivado Program Device 또는 bit 파일 기록.</w:t>
      </w:r>
    </w:p>
    <w:p>
      <w:pPr>
        <w:spacing w:before="40" w:after="20"/>
        <w:jc w:val="center"/>
      </w:pPr>
      <w:r>
        <w:drawing>
          <wp:inline xmlns:a="http://schemas.openxmlformats.org/drawingml/2006/main" xmlns:pic="http://schemas.openxmlformats.org/drawingml/2006/picture">
            <wp:extent cx="1993392" cy="1121283"/>
            <wp:docPr id="5" name="Picture 5"/>
            <wp:cNvGraphicFramePr>
              <a:graphicFrameLocks noChangeAspect="1"/>
            </wp:cNvGraphicFramePr>
            <a:graphic>
              <a:graphicData uri="http://schemas.openxmlformats.org/drawingml/2006/picture">
                <pic:pic>
                  <pic:nvPicPr>
                    <pic:cNvPr id="0" name="landscape_01.jpg"/>
                    <pic:cNvPicPr/>
                  </pic:nvPicPr>
                  <pic:blipFill>
                    <a:blip r:embed="rId13"/>
                    <a:stretch>
                      <a:fillRect/>
                    </a:stretch>
                  </pic:blipFill>
                  <pic:spPr>
                    <a:xfrm>
                      <a:off x="0" y="0"/>
                      <a:ext cx="1993392" cy="1121283"/>
                    </a:xfrm>
                    <a:prstGeom prst="rect"/>
                  </pic:spPr>
                </pic:pic>
              </a:graphicData>
            </a:graphic>
          </wp:inline>
        </w:drawing>
      </w:r>
    </w:p>
    <w:p>
      <w:pPr>
        <w:spacing w:after="100"/>
        <w:jc w:val="center"/>
      </w:pPr>
      <w:r>
        <w:rPr>
          <w:color w:val="666666"/>
          <w:sz w:val="15"/>
        </w:rPr>
        <w:t>그림 01-6. 제공된 보드 동작 영상의 대표 장면.</w:t>
      </w:r>
    </w:p>
    <w:p>
      <w:pPr>
        <w:pStyle w:val="Heading2"/>
      </w:pPr>
      <w:r>
        <w:t>5. 결과 및 보완 사항</w:t>
      </w:r>
    </w:p>
    <w:p>
      <w:r>
        <w:t>기능 시뮬레이션에서 확인한 기대 결과와 실제 파형은 일치한다. XSim의 파형과 합성·구현 결과, 타이밍 요약, 보드의 입력·출력 사진을 추가하면 교안의 실습 후 보고서 항목이 완결된다.</w:t>
      </w:r>
    </w:p>
    <w:p>
      <w:r>
        <w:br w:type="page"/>
      </w:r>
    </w:p>
    <w:p>
      <w:pPr>
        <w:pStyle w:val="Heading1"/>
      </w:pPr>
      <w:r>
        <w:t>실험 02  전가산기</w:t>
      </w:r>
    </w:p>
    <w:p>
      <w:pPr>
        <w:spacing w:after="100"/>
      </w:pPr>
      <w:r>
        <w:rPr>
          <w:b/>
          <w:sz w:val="19"/>
        </w:rPr>
        <w:t>반가산기 두 개로 만든 1비트 가산기</w:t>
      </w:r>
    </w:p>
    <w:p>
      <w:pPr>
        <w:pStyle w:val="Heading2"/>
      </w:pPr>
      <w:r>
        <w:t>1. 실험 목적과 회로 구성</w:t>
      </w:r>
    </w:p>
    <w:p>
      <w:r>
        <w:t>두 1비트 입력과 자리올림 입력을 더하여 합과 자리올림 출력을 만드는 전가산기를 구현하고, 8개 입력 조합을 전수 검증한다. 첫 번째 반가산기가 a와 b의 중간 합과 올림을 만들고, 두 번째 반가산기가 중간 합과 cin을 더한다. 두 올림은 OR 연산으로 합쳐 cout을 만든다.</w:t>
      </w:r>
    </w:p>
    <w:tbl>
      <w:tblPr>
        <w:tblW w:type="auto" w:w="0"/>
        <w:jc w:val="center"/>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1225"/>
        <w:gridCol w:w="3128"/>
      </w:tblGrid>
      <w:tr>
        <w:trPr>
          <w:cantSplit/>
          <w:tblHeader/>
        </w:trPr>
        <w:tc>
          <w:tcPr>
            <w:tcW w:type="dxa" w:w="1225"/>
            <w:vAlign w:val="center"/>
            <w:shd w:fill="E0E0E0"/>
            <w:tcMar>
              <w:top w:w="50" w:type="dxa"/>
              <w:left w:w="50" w:type="dxa"/>
              <w:bottom w:w="50" w:type="dxa"/>
              <w:right w:w="50" w:type="dxa"/>
            </w:tcMar>
          </w:tcPr>
          <w:p>
            <w:pPr>
              <w:keepNext/>
              <w:spacing w:before="20" w:after="20" w:line="259" w:lineRule="auto"/>
              <w:jc w:val="center"/>
            </w:pPr>
            <w:r>
              <w:rPr>
                <w:b/>
                <w:sz w:val="16"/>
              </w:rPr>
              <w:t>프로젝트 기록</w:t>
            </w:r>
          </w:p>
        </w:tc>
        <w:tc>
          <w:tcPr>
            <w:tcW w:type="dxa" w:w="3128"/>
            <w:vAlign w:val="center"/>
            <w:shd w:fill="E0E0E0"/>
            <w:tcMar>
              <w:top w:w="50" w:type="dxa"/>
              <w:left w:w="50" w:type="dxa"/>
              <w:bottom w:w="50" w:type="dxa"/>
              <w:right w:w="50" w:type="dxa"/>
            </w:tcMar>
          </w:tcPr>
          <w:p>
            <w:pPr>
              <w:keepNext/>
              <w:spacing w:before="20" w:after="20" w:line="259" w:lineRule="auto"/>
              <w:jc w:val="center"/>
            </w:pPr>
            <w:r>
              <w:rPr>
                <w:b/>
                <w:sz w:val="16"/>
              </w:rPr>
              <w:t>확인 내용</w:t>
            </w:r>
          </w:p>
        </w:tc>
      </w:tr>
      <w:tr>
        <w:trPr>
          <w:cantSplit/>
        </w:trPr>
        <w:tc>
          <w:tcPr>
            <w:tcW w:type="dxa" w:w="1225"/>
            <w:vAlign w:val="center"/>
            <w:tcMar>
              <w:top w:w="50" w:type="dxa"/>
              <w:left w:w="50" w:type="dxa"/>
              <w:bottom w:w="50" w:type="dxa"/>
              <w:right w:w="50" w:type="dxa"/>
            </w:tcMar>
          </w:tcPr>
          <w:p>
            <w:pPr>
              <w:keepNext w:val="0"/>
              <w:spacing w:before="20" w:after="20" w:line="259" w:lineRule="auto"/>
            </w:pPr>
            <w:r>
              <w:rPr>
                <w:b w:val="0"/>
                <w:sz w:val="16"/>
              </w:rPr>
              <w:t>최상위 설계</w:t>
            </w:r>
          </w:p>
        </w:tc>
        <w:tc>
          <w:tcPr>
            <w:tcW w:type="dxa" w:w="3128"/>
            <w:vAlign w:val="center"/>
            <w:tcMar>
              <w:top w:w="50" w:type="dxa"/>
              <w:left w:w="50" w:type="dxa"/>
              <w:bottom w:w="50" w:type="dxa"/>
              <w:right w:w="50" w:type="dxa"/>
            </w:tcMar>
          </w:tcPr>
          <w:p>
            <w:pPr>
              <w:keepNext w:val="0"/>
              <w:spacing w:before="20" w:after="20" w:line="259" w:lineRule="auto"/>
            </w:pPr>
            <w:r>
              <w:rPr>
                <w:b w:val="0"/>
                <w:sz w:val="16"/>
              </w:rPr>
              <w:t>full_adder</w:t>
            </w:r>
          </w:p>
        </w:tc>
      </w:tr>
      <w:tr>
        <w:trPr>
          <w:cantSplit/>
        </w:trPr>
        <w:tc>
          <w:tcPr>
            <w:tcW w:type="dxa" w:w="1225"/>
            <w:vAlign w:val="center"/>
            <w:tcMar>
              <w:top w:w="50" w:type="dxa"/>
              <w:left w:w="50" w:type="dxa"/>
              <w:bottom w:w="50" w:type="dxa"/>
              <w:right w:w="50" w:type="dxa"/>
            </w:tcMar>
          </w:tcPr>
          <w:p>
            <w:pPr>
              <w:keepNext w:val="0"/>
              <w:spacing w:before="20" w:after="20" w:line="259" w:lineRule="auto"/>
            </w:pPr>
            <w:r>
              <w:rPr>
                <w:b w:val="0"/>
                <w:sz w:val="16"/>
              </w:rPr>
              <w:t>대상 장치</w:t>
            </w:r>
          </w:p>
        </w:tc>
        <w:tc>
          <w:tcPr>
            <w:tcW w:type="dxa" w:w="3128"/>
            <w:vAlign w:val="center"/>
            <w:tcMar>
              <w:top w:w="50" w:type="dxa"/>
              <w:left w:w="50" w:type="dxa"/>
              <w:bottom w:w="50" w:type="dxa"/>
              <w:right w:w="50" w:type="dxa"/>
            </w:tcMar>
          </w:tcPr>
          <w:p>
            <w:pPr>
              <w:keepNext w:val="0"/>
              <w:spacing w:before="20" w:after="20" w:line="259" w:lineRule="auto"/>
            </w:pPr>
            <w:r>
              <w:rPr>
                <w:b w:val="0"/>
                <w:sz w:val="16"/>
              </w:rPr>
              <w:t>xc7s75 Program Device 화면에서 확인된 경우에 한함</w:t>
            </w:r>
          </w:p>
        </w:tc>
      </w:tr>
      <w:tr>
        <w:trPr>
          <w:cantSplit/>
        </w:trPr>
        <w:tc>
          <w:tcPr>
            <w:tcW w:type="dxa" w:w="1225"/>
            <w:vAlign w:val="center"/>
            <w:tcMar>
              <w:top w:w="50" w:type="dxa"/>
              <w:left w:w="50" w:type="dxa"/>
              <w:bottom w:w="50" w:type="dxa"/>
              <w:right w:w="50" w:type="dxa"/>
            </w:tcMar>
          </w:tcPr>
          <w:p>
            <w:pPr>
              <w:keepNext w:val="0"/>
              <w:spacing w:before="20" w:after="20" w:line="259" w:lineRule="auto"/>
            </w:pPr>
            <w:r>
              <w:rPr>
                <w:b w:val="0"/>
                <w:sz w:val="16"/>
              </w:rPr>
              <w:t>제약 파일</w:t>
            </w:r>
          </w:p>
        </w:tc>
        <w:tc>
          <w:tcPr>
            <w:tcW w:type="dxa" w:w="3128"/>
            <w:vAlign w:val="center"/>
            <w:tcMar>
              <w:top w:w="50" w:type="dxa"/>
              <w:left w:w="50" w:type="dxa"/>
              <w:bottom w:w="50" w:type="dxa"/>
              <w:right w:w="50" w:type="dxa"/>
            </w:tcMar>
          </w:tcPr>
          <w:p>
            <w:pPr>
              <w:keepNext w:val="0"/>
              <w:spacing w:before="20" w:after="20" w:line="259" w:lineRule="auto"/>
            </w:pPr>
            <w:r>
              <w:rPr>
                <w:b w:val="0"/>
                <w:sz w:val="16"/>
              </w:rPr>
              <w:t>pins.xdc 또는 XDC 파일의 존재는 일부 소스 화면에서 확인</w:t>
            </w:r>
          </w:p>
        </w:tc>
      </w:tr>
      <w:tr>
        <w:trPr>
          <w:cantSplit/>
        </w:trPr>
        <w:tc>
          <w:tcPr>
            <w:tcW w:type="dxa" w:w="1225"/>
            <w:vAlign w:val="center"/>
            <w:tcMar>
              <w:top w:w="50" w:type="dxa"/>
              <w:left w:w="50" w:type="dxa"/>
              <w:bottom w:w="50" w:type="dxa"/>
              <w:right w:w="50" w:type="dxa"/>
            </w:tcMar>
          </w:tcPr>
          <w:p>
            <w:pPr>
              <w:keepNext w:val="0"/>
              <w:spacing w:before="20" w:after="20" w:line="259" w:lineRule="auto"/>
            </w:pPr>
            <w:r>
              <w:rPr>
                <w:b w:val="0"/>
                <w:sz w:val="16"/>
              </w:rPr>
              <w:t>Vivado 버전·소스 커밋</w:t>
            </w:r>
          </w:p>
        </w:tc>
        <w:tc>
          <w:tcPr>
            <w:tcW w:type="dxa" w:w="3128"/>
            <w:vAlign w:val="center"/>
            <w:tcMar>
              <w:top w:w="50" w:type="dxa"/>
              <w:left w:w="50" w:type="dxa"/>
              <w:bottom w:w="50" w:type="dxa"/>
              <w:right w:w="50" w:type="dxa"/>
            </w:tcMar>
          </w:tcPr>
          <w:p>
            <w:pPr>
              <w:keepNext w:val="0"/>
              <w:spacing w:before="20" w:after="20" w:line="259" w:lineRule="auto"/>
            </w:pPr>
            <w:r>
              <w:rPr>
                <w:b w:val="0"/>
                <w:sz w:val="16"/>
              </w:rPr>
              <w:t>첨부 화면에서 직접 확인되지 않아 미확보로 기록</w:t>
            </w:r>
          </w:p>
        </w:tc>
      </w:tr>
    </w:tbl>
    <w:p>
      <w:pPr>
        <w:spacing w:after="40" w:before="0" w:line="40" w:lineRule="exact"/>
      </w:pPr>
      <w:r>
        <w:rPr>
          <w:sz w:val="4"/>
        </w:rPr>
      </w:r>
    </w:p>
    <w:p>
      <w:pPr>
        <w:pStyle w:val="Heading2"/>
      </w:pPr>
      <w:r>
        <w:t>2. 입력 조건과 기대 결과</w:t>
      </w:r>
    </w:p>
    <w:p>
      <w:r>
        <w:t>a,b,cin의 000부터 111까지를 모두 인가하고, {cout,sum}을 a+b+cin의 2비트 결과와 비교하였다. 000에서는 00, 011과 110에서는 10, 111에서는 11이 된다. 특히 111의 1+1+1=3이 cout=1, sum=1로 표현된다.</w:t>
      </w:r>
    </w:p>
    <w:tbl>
      <w:tblPr>
        <w:tblW w:type="auto" w:w="0"/>
        <w:jc w:val="center"/>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1713"/>
        <w:gridCol w:w="2640"/>
      </w:tblGrid>
      <w:tr>
        <w:trPr>
          <w:cantSplit/>
          <w:tblHeader/>
        </w:trPr>
        <w:tc>
          <w:tcPr>
            <w:tcW w:type="dxa" w:w="1713"/>
            <w:vAlign w:val="center"/>
            <w:shd w:fill="E0E0E0"/>
            <w:tcMar>
              <w:top w:w="50" w:type="dxa"/>
              <w:left w:w="50" w:type="dxa"/>
              <w:bottom w:w="50" w:type="dxa"/>
              <w:right w:w="50" w:type="dxa"/>
            </w:tcMar>
          </w:tcPr>
          <w:p>
            <w:pPr>
              <w:keepNext/>
              <w:spacing w:before="20" w:after="20" w:line="259" w:lineRule="auto"/>
              <w:jc w:val="center"/>
            </w:pPr>
            <w:r>
              <w:rPr>
                <w:b/>
                <w:sz w:val="16"/>
              </w:rPr>
              <w:t>검증 항목</w:t>
            </w:r>
          </w:p>
        </w:tc>
        <w:tc>
          <w:tcPr>
            <w:tcW w:type="dxa" w:w="2640"/>
            <w:vAlign w:val="center"/>
            <w:shd w:fill="E0E0E0"/>
            <w:tcMar>
              <w:top w:w="50" w:type="dxa"/>
              <w:left w:w="50" w:type="dxa"/>
              <w:bottom w:w="50" w:type="dxa"/>
              <w:right w:w="50" w:type="dxa"/>
            </w:tcMar>
          </w:tcPr>
          <w:p>
            <w:pPr>
              <w:keepNext/>
              <w:spacing w:before="20" w:after="20" w:line="259" w:lineRule="auto"/>
              <w:jc w:val="center"/>
            </w:pPr>
            <w:r>
              <w:rPr>
                <w:b/>
                <w:sz w:val="16"/>
              </w:rPr>
              <w:t>기록</w:t>
            </w:r>
          </w:p>
        </w:tc>
      </w:tr>
      <w:tr>
        <w:trPr>
          <w:cantSplit/>
        </w:trPr>
        <w:tc>
          <w:tcPr>
            <w:tcW w:type="dxa" w:w="1713"/>
            <w:vAlign w:val="center"/>
            <w:tcMar>
              <w:top w:w="50" w:type="dxa"/>
              <w:left w:w="50" w:type="dxa"/>
              <w:bottom w:w="50" w:type="dxa"/>
              <w:right w:w="50" w:type="dxa"/>
            </w:tcMar>
          </w:tcPr>
          <w:p>
            <w:pPr>
              <w:keepNext w:val="0"/>
              <w:spacing w:before="20" w:after="20" w:line="259" w:lineRule="auto"/>
            </w:pPr>
            <w:r>
              <w:rPr>
                <w:b w:val="0"/>
                <w:sz w:val="16"/>
              </w:rPr>
              <w:t>테스트 범위</w:t>
            </w:r>
          </w:p>
        </w:tc>
        <w:tc>
          <w:tcPr>
            <w:tcW w:type="dxa" w:w="2640"/>
            <w:vAlign w:val="center"/>
            <w:tcMar>
              <w:top w:w="50" w:type="dxa"/>
              <w:left w:w="50" w:type="dxa"/>
              <w:bottom w:w="50" w:type="dxa"/>
              <w:right w:w="50" w:type="dxa"/>
            </w:tcMar>
          </w:tcPr>
          <w:p>
            <w:pPr>
              <w:keepNext w:val="0"/>
              <w:spacing w:before="20" w:after="20" w:line="259" w:lineRule="auto"/>
            </w:pPr>
            <w:r>
              <w:rPr>
                <w:b w:val="0"/>
                <w:sz w:val="16"/>
              </w:rPr>
              <w:t>8개</w:t>
            </w:r>
          </w:p>
        </w:tc>
      </w:tr>
      <w:tr>
        <w:trPr>
          <w:cantSplit/>
        </w:trPr>
        <w:tc>
          <w:tcPr>
            <w:tcW w:type="dxa" w:w="1713"/>
            <w:vAlign w:val="center"/>
            <w:tcMar>
              <w:top w:w="50" w:type="dxa"/>
              <w:left w:w="50" w:type="dxa"/>
              <w:bottom w:w="50" w:type="dxa"/>
              <w:right w:w="50" w:type="dxa"/>
            </w:tcMar>
          </w:tcPr>
          <w:p>
            <w:pPr>
              <w:keepNext w:val="0"/>
              <w:spacing w:before="20" w:after="20" w:line="259" w:lineRule="auto"/>
            </w:pPr>
            <w:r>
              <w:rPr>
                <w:b w:val="0"/>
                <w:sz w:val="16"/>
              </w:rPr>
              <w:t>시뮬레이션 종료</w:t>
            </w:r>
          </w:p>
        </w:tc>
        <w:tc>
          <w:tcPr>
            <w:tcW w:type="dxa" w:w="2640"/>
            <w:vAlign w:val="center"/>
            <w:tcMar>
              <w:top w:w="50" w:type="dxa"/>
              <w:left w:w="50" w:type="dxa"/>
              <w:bottom w:w="50" w:type="dxa"/>
              <w:right w:w="50" w:type="dxa"/>
            </w:tcMar>
          </w:tcPr>
          <w:p>
            <w:pPr>
              <w:keepNext w:val="0"/>
              <w:spacing w:before="20" w:after="20" w:line="259" w:lineRule="auto"/>
            </w:pPr>
            <w:r>
              <w:rPr>
                <w:b w:val="0"/>
                <w:sz w:val="16"/>
              </w:rPr>
              <w:t>80 ns</w:t>
            </w:r>
          </w:p>
        </w:tc>
      </w:tr>
      <w:tr>
        <w:trPr>
          <w:cantSplit/>
        </w:trPr>
        <w:tc>
          <w:tcPr>
            <w:tcW w:type="dxa" w:w="1713"/>
            <w:vAlign w:val="center"/>
            <w:tcMar>
              <w:top w:w="50" w:type="dxa"/>
              <w:left w:w="50" w:type="dxa"/>
              <w:bottom w:w="50" w:type="dxa"/>
              <w:right w:w="50" w:type="dxa"/>
            </w:tcMar>
          </w:tcPr>
          <w:p>
            <w:pPr>
              <w:keepNext w:val="0"/>
              <w:spacing w:before="20" w:after="20" w:line="259" w:lineRule="auto"/>
            </w:pPr>
            <w:r>
              <w:rPr>
                <w:b w:val="0"/>
                <w:sz w:val="16"/>
              </w:rPr>
              <w:t>기능 판단</w:t>
            </w:r>
          </w:p>
        </w:tc>
        <w:tc>
          <w:tcPr>
            <w:tcW w:type="dxa" w:w="2640"/>
            <w:vAlign w:val="center"/>
            <w:tcMar>
              <w:top w:w="50" w:type="dxa"/>
              <w:left w:w="50" w:type="dxa"/>
              <w:bottom w:w="50" w:type="dxa"/>
              <w:right w:w="50" w:type="dxa"/>
            </w:tcMar>
          </w:tcPr>
          <w:p>
            <w:pPr>
              <w:keepNext w:val="0"/>
              <w:spacing w:before="20" w:after="20" w:line="259" w:lineRule="auto"/>
            </w:pPr>
            <w:r>
              <w:rPr>
                <w:b w:val="0"/>
                <w:sz w:val="16"/>
              </w:rPr>
              <w:t>실행 로그에 LAB1_PASS full_adder cases=8이 표시되어 모든 입력 조합이 통과했음을 확인하였다.</w:t>
            </w:r>
          </w:p>
        </w:tc>
      </w:tr>
    </w:tbl>
    <w:p>
      <w:pPr>
        <w:spacing w:after="40" w:before="0" w:line="40" w:lineRule="exact"/>
      </w:pPr>
      <w:r>
        <w:rPr>
          <w:sz w:val="4"/>
        </w:rPr>
      </w:r>
    </w:p>
    <w:p>
      <w:pPr>
        <w:spacing w:before="40" w:after="20"/>
        <w:jc w:val="center"/>
      </w:pPr>
      <w:r>
        <w:drawing>
          <wp:inline xmlns:a="http://schemas.openxmlformats.org/drawingml/2006/main" xmlns:pic="http://schemas.openxmlformats.org/drawingml/2006/picture">
            <wp:extent cx="1993392" cy="89193"/>
            <wp:docPr id="6" name="Picture 6"/>
            <wp:cNvGraphicFramePr>
              <a:graphicFrameLocks noChangeAspect="1"/>
            </wp:cNvGraphicFramePr>
            <a:graphic>
              <a:graphicData uri="http://schemas.openxmlformats.org/drawingml/2006/picture">
                <pic:pic>
                  <pic:nvPicPr>
                    <pic:cNvPr id="0" name="codex-clipboard-af8324e2-904a-4e95-bd07-d8596afdcd7a.jpg"/>
                    <pic:cNvPicPr/>
                  </pic:nvPicPr>
                  <pic:blipFill>
                    <a:blip r:embed="rId14"/>
                    <a:stretch>
                      <a:fillRect/>
                    </a:stretch>
                  </pic:blipFill>
                  <pic:spPr>
                    <a:xfrm>
                      <a:off x="0" y="0"/>
                      <a:ext cx="1993392" cy="89193"/>
                    </a:xfrm>
                    <a:prstGeom prst="rect"/>
                  </pic:spPr>
                </pic:pic>
              </a:graphicData>
            </a:graphic>
          </wp:inline>
        </w:drawing>
      </w:r>
    </w:p>
    <w:p>
      <w:pPr>
        <w:spacing w:after="100"/>
        <w:jc w:val="center"/>
      </w:pPr>
      <w:r>
        <w:rPr>
          <w:color w:val="666666"/>
          <w:sz w:val="15"/>
        </w:rPr>
        <w:t>그림 02-2. 기능 시뮬레이션 통과 실행 로그.</w:t>
      </w:r>
    </w:p>
    <w:p>
      <w:pPr>
        <w:pStyle w:val="Heading2"/>
      </w:pPr>
      <w:r>
        <w:t>3. 파형 비교와 해석</w:t>
      </w:r>
    </w:p>
    <w:p>
      <w:r>
        <w:t>첨부된 파형에서 입력 변화 후 실제 출력이 expected 신호와 같은 값으로 전이하는지 확인하였다. 입력 전환 구간의 미세한 선은 시뮬레이터가 값을 갱신하는 구간이며, 안정 구간의 표시값으로 기능을 판정하였다.</w:t>
      </w:r>
    </w:p>
    <w:p>
      <w:pPr>
        <w:spacing w:before="40" w:after="20"/>
        <w:jc w:val="center"/>
      </w:pPr>
      <w:r>
        <w:drawing>
          <wp:inline xmlns:a="http://schemas.openxmlformats.org/drawingml/2006/main" xmlns:pic="http://schemas.openxmlformats.org/drawingml/2006/picture">
            <wp:extent cx="1993392" cy="574959"/>
            <wp:docPr id="7" name="Picture 7"/>
            <wp:cNvGraphicFramePr>
              <a:graphicFrameLocks noChangeAspect="1"/>
            </wp:cNvGraphicFramePr>
            <a:graphic>
              <a:graphicData uri="http://schemas.openxmlformats.org/drawingml/2006/picture">
                <pic:pic>
                  <pic:nvPicPr>
                    <pic:cNvPr id="0" name="codex-clipboard-133c2781-7c0d-42c0-91b9-5af872fb58c1.png"/>
                    <pic:cNvPicPr/>
                  </pic:nvPicPr>
                  <pic:blipFill>
                    <a:blip r:embed="rId15"/>
                    <a:stretch>
                      <a:fillRect/>
                    </a:stretch>
                  </pic:blipFill>
                  <pic:spPr>
                    <a:xfrm>
                      <a:off x="0" y="0"/>
                      <a:ext cx="1993392" cy="574959"/>
                    </a:xfrm>
                    <a:prstGeom prst="rect"/>
                  </pic:spPr>
                </pic:pic>
              </a:graphicData>
            </a:graphic>
          </wp:inline>
        </w:drawing>
      </w:r>
    </w:p>
    <w:p>
      <w:pPr>
        <w:spacing w:after="100"/>
        <w:jc w:val="center"/>
      </w:pPr>
      <w:r>
        <w:rPr>
          <w:color w:val="666666"/>
          <w:sz w:val="15"/>
        </w:rPr>
        <w:t>그림 02-3. 테스트벤치의 입출력 파형과 비교 신호.</w:t>
      </w:r>
    </w:p>
    <w:p>
      <w:pPr>
        <w:pStyle w:val="Heading2"/>
      </w:pPr>
      <w:r>
        <w:t>4. Vivado 구현과 하드웨어 기록</w:t>
      </w:r>
    </w:p>
    <w:p>
      <w:r>
        <w:t>Program Device 화면의 xc7s75 상태가 Programmed로 표시되었다. 파일명은 별도 목록에서 full_adder.bit로 확인되지만, 해당 화면은 bit 이름을 포함하지 않으므로 장치 상태 기록으로 사용했다.</w:t>
      </w:r>
    </w:p>
    <w:p>
      <w:pPr>
        <w:spacing w:before="40" w:after="20"/>
        <w:jc w:val="center"/>
      </w:pPr>
      <w:r>
        <w:drawing>
          <wp:inline xmlns:a="http://schemas.openxmlformats.org/drawingml/2006/main" xmlns:pic="http://schemas.openxmlformats.org/drawingml/2006/picture">
            <wp:extent cx="1993392" cy="1319032"/>
            <wp:docPr id="8" name="Picture 8"/>
            <wp:cNvGraphicFramePr>
              <a:graphicFrameLocks noChangeAspect="1"/>
            </wp:cNvGraphicFramePr>
            <a:graphic>
              <a:graphicData uri="http://schemas.openxmlformats.org/drawingml/2006/picture">
                <pic:pic>
                  <pic:nvPicPr>
                    <pic:cNvPr id="0" name="codex-clipboard-756168f6-e095-4460-a63a-d7f35aeb1255.jpg"/>
                    <pic:cNvPicPr/>
                  </pic:nvPicPr>
                  <pic:blipFill>
                    <a:blip r:embed="rId16"/>
                    <a:stretch>
                      <a:fillRect/>
                    </a:stretch>
                  </pic:blipFill>
                  <pic:spPr>
                    <a:xfrm>
                      <a:off x="0" y="0"/>
                      <a:ext cx="1993392" cy="1319032"/>
                    </a:xfrm>
                    <a:prstGeom prst="rect"/>
                  </pic:spPr>
                </pic:pic>
              </a:graphicData>
            </a:graphic>
          </wp:inline>
        </w:drawing>
      </w:r>
    </w:p>
    <w:p>
      <w:pPr>
        <w:spacing w:after="100"/>
        <w:jc w:val="center"/>
      </w:pPr>
      <w:r>
        <w:rPr>
          <w:color w:val="666666"/>
          <w:sz w:val="15"/>
        </w:rPr>
        <w:t>그림 02-5. Vivado Program Device 또는 bit 파일 기록.</w:t>
      </w:r>
    </w:p>
    <w:p>
      <w:pPr>
        <w:spacing w:before="40" w:after="20"/>
        <w:jc w:val="center"/>
      </w:pPr>
      <w:r>
        <w:drawing>
          <wp:inline xmlns:a="http://schemas.openxmlformats.org/drawingml/2006/main" xmlns:pic="http://schemas.openxmlformats.org/drawingml/2006/picture">
            <wp:extent cx="1993392" cy="1121283"/>
            <wp:docPr id="9" name="Picture 9"/>
            <wp:cNvGraphicFramePr>
              <a:graphicFrameLocks noChangeAspect="1"/>
            </wp:cNvGraphicFramePr>
            <a:graphic>
              <a:graphicData uri="http://schemas.openxmlformats.org/drawingml/2006/picture">
                <pic:pic>
                  <pic:nvPicPr>
                    <pic:cNvPr id="0" name="landscape_02.jpg"/>
                    <pic:cNvPicPr/>
                  </pic:nvPicPr>
                  <pic:blipFill>
                    <a:blip r:embed="rId17"/>
                    <a:stretch>
                      <a:fillRect/>
                    </a:stretch>
                  </pic:blipFill>
                  <pic:spPr>
                    <a:xfrm>
                      <a:off x="0" y="0"/>
                      <a:ext cx="1993392" cy="1121283"/>
                    </a:xfrm>
                    <a:prstGeom prst="rect"/>
                  </pic:spPr>
                </pic:pic>
              </a:graphicData>
            </a:graphic>
          </wp:inline>
        </w:drawing>
      </w:r>
    </w:p>
    <w:p>
      <w:pPr>
        <w:spacing w:after="100"/>
        <w:jc w:val="center"/>
      </w:pPr>
      <w:r>
        <w:rPr>
          <w:color w:val="666666"/>
          <w:sz w:val="15"/>
        </w:rPr>
        <w:t>그림 02-6. 제공된 보드 동작 영상의 대표 장면.</w:t>
      </w:r>
    </w:p>
    <w:p>
      <w:pPr>
        <w:pStyle w:val="Heading2"/>
      </w:pPr>
      <w:r>
        <w:t>5. 결과 및 보완 사항</w:t>
      </w:r>
    </w:p>
    <w:p>
      <w:r>
        <w:t>기능 시뮬레이션에서 확인한 기대 결과와 실제 파형은 일치한다. 교안의 핀 배정표에 따라 XDC를 확정하고, Vivado 시뮬레이션과 실제 LED·스위치 동작을 같은 입력 조건으로 대조할 필요가 있다.</w:t>
      </w:r>
    </w:p>
    <w:p>
      <w:r>
        <w:br w:type="page"/>
      </w:r>
    </w:p>
    <w:p>
      <w:pPr>
        <w:pStyle w:val="Heading1"/>
      </w:pPr>
      <w:r>
        <w:t>실험 03  4비트 가산기</w:t>
      </w:r>
    </w:p>
    <w:p>
      <w:pPr>
        <w:spacing w:after="100"/>
      </w:pPr>
      <w:r>
        <w:rPr>
          <w:b/>
          <w:sz w:val="19"/>
        </w:rPr>
        <w:t>4비트 합과 자리올림</w:t>
      </w:r>
    </w:p>
    <w:p>
      <w:pPr>
        <w:pStyle w:val="Heading2"/>
      </w:pPr>
      <w:r>
        <w:t>1. 실험 목적과 회로 구성</w:t>
      </w:r>
    </w:p>
    <w:p>
      <w:r>
        <w:t>두 4비트 부호 없는 수를 더하고, 4비트 범위를 넘는 비트를 cout으로 분리하는 가산기를 구현한다. 두 입력 앞에 0을 붙여 5비트 폭으로 덧셈을 수행하고, 최상위 비트를 cout, 하위 네 비트를 s에 연결하였다. 따라서 0부터 30까지의 합을 손실 없이 표현할 수 있다.</w:t>
      </w:r>
    </w:p>
    <w:tbl>
      <w:tblPr>
        <w:tblW w:type="auto" w:w="0"/>
        <w:jc w:val="center"/>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1225"/>
        <w:gridCol w:w="3128"/>
      </w:tblGrid>
      <w:tr>
        <w:trPr>
          <w:cantSplit/>
          <w:tblHeader/>
        </w:trPr>
        <w:tc>
          <w:tcPr>
            <w:tcW w:type="dxa" w:w="1225"/>
            <w:vAlign w:val="center"/>
            <w:shd w:fill="E0E0E0"/>
            <w:tcMar>
              <w:top w:w="50" w:type="dxa"/>
              <w:left w:w="50" w:type="dxa"/>
              <w:bottom w:w="50" w:type="dxa"/>
              <w:right w:w="50" w:type="dxa"/>
            </w:tcMar>
          </w:tcPr>
          <w:p>
            <w:pPr>
              <w:keepNext/>
              <w:spacing w:before="20" w:after="20" w:line="259" w:lineRule="auto"/>
              <w:jc w:val="center"/>
            </w:pPr>
            <w:r>
              <w:rPr>
                <w:b/>
                <w:sz w:val="16"/>
              </w:rPr>
              <w:t>프로젝트 기록</w:t>
            </w:r>
          </w:p>
        </w:tc>
        <w:tc>
          <w:tcPr>
            <w:tcW w:type="dxa" w:w="3128"/>
            <w:vAlign w:val="center"/>
            <w:shd w:fill="E0E0E0"/>
            <w:tcMar>
              <w:top w:w="50" w:type="dxa"/>
              <w:left w:w="50" w:type="dxa"/>
              <w:bottom w:w="50" w:type="dxa"/>
              <w:right w:w="50" w:type="dxa"/>
            </w:tcMar>
          </w:tcPr>
          <w:p>
            <w:pPr>
              <w:keepNext/>
              <w:spacing w:before="20" w:after="20" w:line="259" w:lineRule="auto"/>
              <w:jc w:val="center"/>
            </w:pPr>
            <w:r>
              <w:rPr>
                <w:b/>
                <w:sz w:val="16"/>
              </w:rPr>
              <w:t>확인 내용</w:t>
            </w:r>
          </w:p>
        </w:tc>
      </w:tr>
      <w:tr>
        <w:trPr>
          <w:cantSplit/>
        </w:trPr>
        <w:tc>
          <w:tcPr>
            <w:tcW w:type="dxa" w:w="1225"/>
            <w:vAlign w:val="center"/>
            <w:tcMar>
              <w:top w:w="50" w:type="dxa"/>
              <w:left w:w="50" w:type="dxa"/>
              <w:bottom w:w="50" w:type="dxa"/>
              <w:right w:w="50" w:type="dxa"/>
            </w:tcMar>
          </w:tcPr>
          <w:p>
            <w:pPr>
              <w:keepNext w:val="0"/>
              <w:spacing w:before="20" w:after="20" w:line="259" w:lineRule="auto"/>
            </w:pPr>
            <w:r>
              <w:rPr>
                <w:b w:val="0"/>
                <w:sz w:val="16"/>
              </w:rPr>
              <w:t>최상위 설계</w:t>
            </w:r>
          </w:p>
        </w:tc>
        <w:tc>
          <w:tcPr>
            <w:tcW w:type="dxa" w:w="3128"/>
            <w:vAlign w:val="center"/>
            <w:tcMar>
              <w:top w:w="50" w:type="dxa"/>
              <w:left w:w="50" w:type="dxa"/>
              <w:bottom w:w="50" w:type="dxa"/>
              <w:right w:w="50" w:type="dxa"/>
            </w:tcMar>
          </w:tcPr>
          <w:p>
            <w:pPr>
              <w:keepNext w:val="0"/>
              <w:spacing w:before="20" w:after="20" w:line="259" w:lineRule="auto"/>
            </w:pPr>
            <w:r>
              <w:rPr>
                <w:b w:val="0"/>
                <w:sz w:val="16"/>
              </w:rPr>
              <w:t>adder_4bit</w:t>
            </w:r>
          </w:p>
        </w:tc>
      </w:tr>
      <w:tr>
        <w:trPr>
          <w:cantSplit/>
        </w:trPr>
        <w:tc>
          <w:tcPr>
            <w:tcW w:type="dxa" w:w="1225"/>
            <w:vAlign w:val="center"/>
            <w:tcMar>
              <w:top w:w="50" w:type="dxa"/>
              <w:left w:w="50" w:type="dxa"/>
              <w:bottom w:w="50" w:type="dxa"/>
              <w:right w:w="50" w:type="dxa"/>
            </w:tcMar>
          </w:tcPr>
          <w:p>
            <w:pPr>
              <w:keepNext w:val="0"/>
              <w:spacing w:before="20" w:after="20" w:line="259" w:lineRule="auto"/>
            </w:pPr>
            <w:r>
              <w:rPr>
                <w:b w:val="0"/>
                <w:sz w:val="16"/>
              </w:rPr>
              <w:t>대상 장치</w:t>
            </w:r>
          </w:p>
        </w:tc>
        <w:tc>
          <w:tcPr>
            <w:tcW w:type="dxa" w:w="3128"/>
            <w:vAlign w:val="center"/>
            <w:tcMar>
              <w:top w:w="50" w:type="dxa"/>
              <w:left w:w="50" w:type="dxa"/>
              <w:bottom w:w="50" w:type="dxa"/>
              <w:right w:w="50" w:type="dxa"/>
            </w:tcMar>
          </w:tcPr>
          <w:p>
            <w:pPr>
              <w:keepNext w:val="0"/>
              <w:spacing w:before="20" w:after="20" w:line="259" w:lineRule="auto"/>
            </w:pPr>
            <w:r>
              <w:rPr>
                <w:b w:val="0"/>
                <w:sz w:val="16"/>
              </w:rPr>
              <w:t>xc7s75 Program Device 화면에서 확인된 경우에 한함</w:t>
            </w:r>
          </w:p>
        </w:tc>
      </w:tr>
      <w:tr>
        <w:trPr>
          <w:cantSplit/>
        </w:trPr>
        <w:tc>
          <w:tcPr>
            <w:tcW w:type="dxa" w:w="1225"/>
            <w:vAlign w:val="center"/>
            <w:tcMar>
              <w:top w:w="50" w:type="dxa"/>
              <w:left w:w="50" w:type="dxa"/>
              <w:bottom w:w="50" w:type="dxa"/>
              <w:right w:w="50" w:type="dxa"/>
            </w:tcMar>
          </w:tcPr>
          <w:p>
            <w:pPr>
              <w:keepNext w:val="0"/>
              <w:spacing w:before="20" w:after="20" w:line="259" w:lineRule="auto"/>
            </w:pPr>
            <w:r>
              <w:rPr>
                <w:b w:val="0"/>
                <w:sz w:val="16"/>
              </w:rPr>
              <w:t>제약 파일</w:t>
            </w:r>
          </w:p>
        </w:tc>
        <w:tc>
          <w:tcPr>
            <w:tcW w:type="dxa" w:w="3128"/>
            <w:vAlign w:val="center"/>
            <w:tcMar>
              <w:top w:w="50" w:type="dxa"/>
              <w:left w:w="50" w:type="dxa"/>
              <w:bottom w:w="50" w:type="dxa"/>
              <w:right w:w="50" w:type="dxa"/>
            </w:tcMar>
          </w:tcPr>
          <w:p>
            <w:pPr>
              <w:keepNext w:val="0"/>
              <w:spacing w:before="20" w:after="20" w:line="259" w:lineRule="auto"/>
            </w:pPr>
            <w:r>
              <w:rPr>
                <w:b w:val="0"/>
                <w:sz w:val="16"/>
              </w:rPr>
              <w:t>pins.xdc 또는 XDC 파일의 존재는 일부 소스 화면에서 확인</w:t>
            </w:r>
          </w:p>
        </w:tc>
      </w:tr>
      <w:tr>
        <w:trPr>
          <w:cantSplit/>
        </w:trPr>
        <w:tc>
          <w:tcPr>
            <w:tcW w:type="dxa" w:w="1225"/>
            <w:vAlign w:val="center"/>
            <w:tcMar>
              <w:top w:w="50" w:type="dxa"/>
              <w:left w:w="50" w:type="dxa"/>
              <w:bottom w:w="50" w:type="dxa"/>
              <w:right w:w="50" w:type="dxa"/>
            </w:tcMar>
          </w:tcPr>
          <w:p>
            <w:pPr>
              <w:keepNext w:val="0"/>
              <w:spacing w:before="20" w:after="20" w:line="259" w:lineRule="auto"/>
            </w:pPr>
            <w:r>
              <w:rPr>
                <w:b w:val="0"/>
                <w:sz w:val="16"/>
              </w:rPr>
              <w:t>Vivado 버전·소스 커밋</w:t>
            </w:r>
          </w:p>
        </w:tc>
        <w:tc>
          <w:tcPr>
            <w:tcW w:type="dxa" w:w="3128"/>
            <w:vAlign w:val="center"/>
            <w:tcMar>
              <w:top w:w="50" w:type="dxa"/>
              <w:left w:w="50" w:type="dxa"/>
              <w:bottom w:w="50" w:type="dxa"/>
              <w:right w:w="50" w:type="dxa"/>
            </w:tcMar>
          </w:tcPr>
          <w:p>
            <w:pPr>
              <w:keepNext w:val="0"/>
              <w:spacing w:before="20" w:after="20" w:line="259" w:lineRule="auto"/>
            </w:pPr>
            <w:r>
              <w:rPr>
                <w:b w:val="0"/>
                <w:sz w:val="16"/>
              </w:rPr>
              <w:t>첨부 화면에서 직접 확인되지 않아 미확보로 기록</w:t>
            </w:r>
          </w:p>
        </w:tc>
      </w:tr>
    </w:tbl>
    <w:p>
      <w:pPr>
        <w:spacing w:after="40" w:before="0" w:line="40" w:lineRule="exact"/>
      </w:pPr>
      <w:r>
        <w:rPr>
          <w:sz w:val="4"/>
        </w:rPr>
      </w:r>
    </w:p>
    <w:p>
      <w:pPr>
        <w:pStyle w:val="Heading2"/>
      </w:pPr>
      <w:r>
        <w:t>2. 입력 조건과 기대 결과</w:t>
      </w:r>
    </w:p>
    <w:p>
      <w:r>
        <w:t>a=0~F, b=0~F의 16×16 조합을 순서대로 적용하였다. {cout,s}를 5비트 정수 덧셈 결과와 비교하는 전수 검사이다. 0+0은 0_0000, 7+8은 0_1111, F+1은 1_0000, F+F는 1_1110이 된다. cout=1은 합이 15를 초과했음을 뜻한다.</w:t>
      </w:r>
    </w:p>
    <w:tbl>
      <w:tblPr>
        <w:tblW w:type="auto" w:w="0"/>
        <w:jc w:val="center"/>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1583"/>
        <w:gridCol w:w="2770"/>
      </w:tblGrid>
      <w:tr>
        <w:trPr>
          <w:cantSplit/>
          <w:tblHeader/>
        </w:trPr>
        <w:tc>
          <w:tcPr>
            <w:tcW w:type="dxa" w:w="1583"/>
            <w:vAlign w:val="center"/>
            <w:shd w:fill="E0E0E0"/>
            <w:tcMar>
              <w:top w:w="50" w:type="dxa"/>
              <w:left w:w="50" w:type="dxa"/>
              <w:bottom w:w="50" w:type="dxa"/>
              <w:right w:w="50" w:type="dxa"/>
            </w:tcMar>
          </w:tcPr>
          <w:p>
            <w:pPr>
              <w:keepNext/>
              <w:spacing w:before="20" w:after="20" w:line="259" w:lineRule="auto"/>
              <w:jc w:val="center"/>
            </w:pPr>
            <w:r>
              <w:rPr>
                <w:b/>
                <w:sz w:val="16"/>
              </w:rPr>
              <w:t>검증 항목</w:t>
            </w:r>
          </w:p>
        </w:tc>
        <w:tc>
          <w:tcPr>
            <w:tcW w:type="dxa" w:w="2770"/>
            <w:vAlign w:val="center"/>
            <w:shd w:fill="E0E0E0"/>
            <w:tcMar>
              <w:top w:w="50" w:type="dxa"/>
              <w:left w:w="50" w:type="dxa"/>
              <w:bottom w:w="50" w:type="dxa"/>
              <w:right w:w="50" w:type="dxa"/>
            </w:tcMar>
          </w:tcPr>
          <w:p>
            <w:pPr>
              <w:keepNext/>
              <w:spacing w:before="20" w:after="20" w:line="259" w:lineRule="auto"/>
              <w:jc w:val="center"/>
            </w:pPr>
            <w:r>
              <w:rPr>
                <w:b/>
                <w:sz w:val="16"/>
              </w:rPr>
              <w:t>기록</w:t>
            </w:r>
          </w:p>
        </w:tc>
      </w:tr>
      <w:tr>
        <w:trPr>
          <w:cantSplit/>
        </w:trPr>
        <w:tc>
          <w:tcPr>
            <w:tcW w:type="dxa" w:w="1583"/>
            <w:vAlign w:val="center"/>
            <w:tcMar>
              <w:top w:w="50" w:type="dxa"/>
              <w:left w:w="50" w:type="dxa"/>
              <w:bottom w:w="50" w:type="dxa"/>
              <w:right w:w="50" w:type="dxa"/>
            </w:tcMar>
          </w:tcPr>
          <w:p>
            <w:pPr>
              <w:keepNext w:val="0"/>
              <w:spacing w:before="20" w:after="20" w:line="259" w:lineRule="auto"/>
            </w:pPr>
            <w:r>
              <w:rPr>
                <w:b w:val="0"/>
                <w:sz w:val="16"/>
              </w:rPr>
              <w:t>테스트 범위</w:t>
            </w:r>
          </w:p>
        </w:tc>
        <w:tc>
          <w:tcPr>
            <w:tcW w:type="dxa" w:w="2770"/>
            <w:vAlign w:val="center"/>
            <w:tcMar>
              <w:top w:w="50" w:type="dxa"/>
              <w:left w:w="50" w:type="dxa"/>
              <w:bottom w:w="50" w:type="dxa"/>
              <w:right w:w="50" w:type="dxa"/>
            </w:tcMar>
          </w:tcPr>
          <w:p>
            <w:pPr>
              <w:keepNext w:val="0"/>
              <w:spacing w:before="20" w:after="20" w:line="259" w:lineRule="auto"/>
            </w:pPr>
            <w:r>
              <w:rPr>
                <w:b w:val="0"/>
                <w:sz w:val="16"/>
              </w:rPr>
              <w:t>256개</w:t>
            </w:r>
          </w:p>
        </w:tc>
      </w:tr>
      <w:tr>
        <w:trPr>
          <w:cantSplit/>
        </w:trPr>
        <w:tc>
          <w:tcPr>
            <w:tcW w:type="dxa" w:w="1583"/>
            <w:vAlign w:val="center"/>
            <w:tcMar>
              <w:top w:w="50" w:type="dxa"/>
              <w:left w:w="50" w:type="dxa"/>
              <w:bottom w:w="50" w:type="dxa"/>
              <w:right w:w="50" w:type="dxa"/>
            </w:tcMar>
          </w:tcPr>
          <w:p>
            <w:pPr>
              <w:keepNext w:val="0"/>
              <w:spacing w:before="20" w:after="20" w:line="259" w:lineRule="auto"/>
            </w:pPr>
            <w:r>
              <w:rPr>
                <w:b w:val="0"/>
                <w:sz w:val="16"/>
              </w:rPr>
              <w:t>시뮬레이션 종료</w:t>
            </w:r>
          </w:p>
        </w:tc>
        <w:tc>
          <w:tcPr>
            <w:tcW w:type="dxa" w:w="2770"/>
            <w:vAlign w:val="center"/>
            <w:tcMar>
              <w:top w:w="50" w:type="dxa"/>
              <w:left w:w="50" w:type="dxa"/>
              <w:bottom w:w="50" w:type="dxa"/>
              <w:right w:w="50" w:type="dxa"/>
            </w:tcMar>
          </w:tcPr>
          <w:p>
            <w:pPr>
              <w:keepNext w:val="0"/>
              <w:spacing w:before="20" w:after="20" w:line="259" w:lineRule="auto"/>
            </w:pPr>
            <w:r>
              <w:rPr>
                <w:b w:val="0"/>
                <w:sz w:val="16"/>
              </w:rPr>
              <w:t>2,560 ns</w:t>
            </w:r>
          </w:p>
        </w:tc>
      </w:tr>
      <w:tr>
        <w:trPr>
          <w:cantSplit/>
        </w:trPr>
        <w:tc>
          <w:tcPr>
            <w:tcW w:type="dxa" w:w="1583"/>
            <w:vAlign w:val="center"/>
            <w:tcMar>
              <w:top w:w="50" w:type="dxa"/>
              <w:left w:w="50" w:type="dxa"/>
              <w:bottom w:w="50" w:type="dxa"/>
              <w:right w:w="50" w:type="dxa"/>
            </w:tcMar>
          </w:tcPr>
          <w:p>
            <w:pPr>
              <w:keepNext w:val="0"/>
              <w:spacing w:before="20" w:after="20" w:line="259" w:lineRule="auto"/>
            </w:pPr>
            <w:r>
              <w:rPr>
                <w:b w:val="0"/>
                <w:sz w:val="16"/>
              </w:rPr>
              <w:t>기능 판단</w:t>
            </w:r>
          </w:p>
        </w:tc>
        <w:tc>
          <w:tcPr>
            <w:tcW w:type="dxa" w:w="2770"/>
            <w:vAlign w:val="center"/>
            <w:tcMar>
              <w:top w:w="50" w:type="dxa"/>
              <w:left w:w="50" w:type="dxa"/>
              <w:bottom w:w="50" w:type="dxa"/>
              <w:right w:w="50" w:type="dxa"/>
            </w:tcMar>
          </w:tcPr>
          <w:p>
            <w:pPr>
              <w:keepNext w:val="0"/>
              <w:spacing w:before="20" w:after="20" w:line="259" w:lineRule="auto"/>
            </w:pPr>
            <w:r>
              <w:rPr>
                <w:b w:val="0"/>
                <w:sz w:val="16"/>
              </w:rPr>
              <w:t>첨부된 파형과 대표 입력 조건에서 4비트 합 및 자리올림이 기대값과 일치한다. 별도로 보관된 실행 기록은 256개 전수 검사 종료를 나타내며, 이번 첨부 묶음에는 PASS 문구가 보이는 로그 화면이 포함되지 않았다.</w:t>
            </w:r>
          </w:p>
        </w:tc>
      </w:tr>
    </w:tbl>
    <w:p>
      <w:pPr>
        <w:spacing w:after="40" w:before="0" w:line="40" w:lineRule="exact"/>
      </w:pPr>
      <w:r>
        <w:rPr>
          <w:sz w:val="4"/>
        </w:rPr>
      </w:r>
    </w:p>
    <w:p>
      <w:pPr>
        <w:spacing w:before="40" w:after="20"/>
        <w:jc w:val="center"/>
      </w:pPr>
      <w:r>
        <w:drawing>
          <wp:inline xmlns:a="http://schemas.openxmlformats.org/drawingml/2006/main" xmlns:pic="http://schemas.openxmlformats.org/drawingml/2006/picture">
            <wp:extent cx="1993392" cy="1058813"/>
            <wp:docPr id="10" name="Picture 10"/>
            <wp:cNvGraphicFramePr>
              <a:graphicFrameLocks noChangeAspect="1"/>
            </wp:cNvGraphicFramePr>
            <a:graphic>
              <a:graphicData uri="http://schemas.openxmlformats.org/drawingml/2006/picture">
                <pic:pic>
                  <pic:nvPicPr>
                    <pic:cNvPr id="0" name="codex-clipboard-8e92937a-a294-43e0-a22a-46dfa40fb863.png"/>
                    <pic:cNvPicPr/>
                  </pic:nvPicPr>
                  <pic:blipFill>
                    <a:blip r:embed="rId18"/>
                    <a:stretch>
                      <a:fillRect/>
                    </a:stretch>
                  </pic:blipFill>
                  <pic:spPr>
                    <a:xfrm>
                      <a:off x="0" y="0"/>
                      <a:ext cx="1993392" cy="1058813"/>
                    </a:xfrm>
                    <a:prstGeom prst="rect"/>
                  </pic:spPr>
                </pic:pic>
              </a:graphicData>
            </a:graphic>
          </wp:inline>
        </w:drawing>
      </w:r>
    </w:p>
    <w:p>
      <w:pPr>
        <w:spacing w:after="100"/>
        <w:jc w:val="center"/>
      </w:pPr>
      <w:r>
        <w:rPr>
          <w:color w:val="666666"/>
          <w:sz w:val="15"/>
        </w:rPr>
        <w:t>그림 03-1. 대표 입력과 기대 출력 조건.</w:t>
      </w:r>
    </w:p>
    <w:p>
      <w:pPr>
        <w:spacing w:after="80"/>
      </w:pPr>
      <w:r>
        <w:t>실행 로그 근거: 첨부 화면에는 PASS 문구가 보이는 콘솔 로그가 없으므로, 파형 근거와 별도로 미확보 상태로 기록하였다.</w:t>
      </w:r>
    </w:p>
    <w:p>
      <w:pPr>
        <w:pStyle w:val="Heading2"/>
      </w:pPr>
      <w:r>
        <w:t>3. 파형 비교와 해석</w:t>
      </w:r>
    </w:p>
    <w:p>
      <w:r>
        <w:t>첨부된 파형에서 입력 변화 후 실제 출력이 expected 신호와 같은 값으로 전이하는지 확인하였다. 입력 전환 구간의 미세한 선은 시뮬레이터가 값을 갱신하는 구간이며, 안정 구간의 표시값으로 기능을 판정하였다.</w:t>
      </w:r>
    </w:p>
    <w:p>
      <w:pPr>
        <w:spacing w:before="40" w:after="20"/>
        <w:jc w:val="center"/>
      </w:pPr>
      <w:r>
        <w:drawing>
          <wp:inline xmlns:a="http://schemas.openxmlformats.org/drawingml/2006/main" xmlns:pic="http://schemas.openxmlformats.org/drawingml/2006/picture">
            <wp:extent cx="1993392" cy="818259"/>
            <wp:docPr id="11" name="Picture 11"/>
            <wp:cNvGraphicFramePr>
              <a:graphicFrameLocks noChangeAspect="1"/>
            </wp:cNvGraphicFramePr>
            <a:graphic>
              <a:graphicData uri="http://schemas.openxmlformats.org/drawingml/2006/picture">
                <pic:pic>
                  <pic:nvPicPr>
                    <pic:cNvPr id="0" name="codex-clipboard-8b1d939e-7972-42f2-811f-f5a96ca553fb.jpg"/>
                    <pic:cNvPicPr/>
                  </pic:nvPicPr>
                  <pic:blipFill>
                    <a:blip r:embed="rId19"/>
                    <a:stretch>
                      <a:fillRect/>
                    </a:stretch>
                  </pic:blipFill>
                  <pic:spPr>
                    <a:xfrm>
                      <a:off x="0" y="0"/>
                      <a:ext cx="1993392" cy="818259"/>
                    </a:xfrm>
                    <a:prstGeom prst="rect"/>
                  </pic:spPr>
                </pic:pic>
              </a:graphicData>
            </a:graphic>
          </wp:inline>
        </w:drawing>
      </w:r>
    </w:p>
    <w:p>
      <w:pPr>
        <w:spacing w:after="100"/>
        <w:jc w:val="center"/>
      </w:pPr>
      <w:r>
        <w:rPr>
          <w:color w:val="666666"/>
          <w:sz w:val="15"/>
        </w:rPr>
        <w:t>그림 03-3. 테스트벤치의 입출력 파형과 비교 신호.</w:t>
      </w:r>
    </w:p>
    <w:p>
      <w:pPr>
        <w:pStyle w:val="Heading2"/>
      </w:pPr>
      <w:r>
        <w:t>4. Vivado 구현과 하드웨어 기록</w:t>
      </w:r>
    </w:p>
    <w:p>
      <w:r>
        <w:t>Program Device 화면에는 adder_4bit.bit가 선택되어 있고 장치 상태가 Programmed로 표시되었다. 소스 트리 화면에서도 adder_4bit 최상위 설계가 확인된다.</w:t>
      </w:r>
    </w:p>
    <w:p>
      <w:pPr>
        <w:spacing w:before="40" w:after="20"/>
        <w:jc w:val="center"/>
      </w:pPr>
      <w:r>
        <w:drawing>
          <wp:inline xmlns:a="http://schemas.openxmlformats.org/drawingml/2006/main" xmlns:pic="http://schemas.openxmlformats.org/drawingml/2006/picture">
            <wp:extent cx="1993392" cy="1884965"/>
            <wp:docPr id="12" name="Picture 12"/>
            <wp:cNvGraphicFramePr>
              <a:graphicFrameLocks noChangeAspect="1"/>
            </wp:cNvGraphicFramePr>
            <a:graphic>
              <a:graphicData uri="http://schemas.openxmlformats.org/drawingml/2006/picture">
                <pic:pic>
                  <pic:nvPicPr>
                    <pic:cNvPr id="0" name="codex-clipboard-8d82e499-01ad-4023-8571-86463351053d.png"/>
                    <pic:cNvPicPr/>
                  </pic:nvPicPr>
                  <pic:blipFill>
                    <a:blip r:embed="rId20"/>
                    <a:stretch>
                      <a:fillRect/>
                    </a:stretch>
                  </pic:blipFill>
                  <pic:spPr>
                    <a:xfrm>
                      <a:off x="0" y="0"/>
                      <a:ext cx="1993392" cy="1884965"/>
                    </a:xfrm>
                    <a:prstGeom prst="rect"/>
                  </pic:spPr>
                </pic:pic>
              </a:graphicData>
            </a:graphic>
          </wp:inline>
        </w:drawing>
      </w:r>
    </w:p>
    <w:p>
      <w:pPr>
        <w:spacing w:after="100"/>
        <w:jc w:val="center"/>
      </w:pPr>
      <w:r>
        <w:rPr>
          <w:color w:val="666666"/>
          <w:sz w:val="15"/>
        </w:rPr>
        <w:t>그림 03-5. Vivado Program Device 또는 bit 파일 기록.</w:t>
      </w:r>
    </w:p>
    <w:p>
      <w:pPr>
        <w:spacing w:before="40" w:after="20"/>
        <w:jc w:val="center"/>
      </w:pPr>
      <w:r>
        <w:drawing>
          <wp:inline xmlns:a="http://schemas.openxmlformats.org/drawingml/2006/main" xmlns:pic="http://schemas.openxmlformats.org/drawingml/2006/picture">
            <wp:extent cx="1993392" cy="1121283"/>
            <wp:docPr id="13" name="Picture 13"/>
            <wp:cNvGraphicFramePr>
              <a:graphicFrameLocks noChangeAspect="1"/>
            </wp:cNvGraphicFramePr>
            <a:graphic>
              <a:graphicData uri="http://schemas.openxmlformats.org/drawingml/2006/picture">
                <pic:pic>
                  <pic:nvPicPr>
                    <pic:cNvPr id="0" name="landscape_03.jpg"/>
                    <pic:cNvPicPr/>
                  </pic:nvPicPr>
                  <pic:blipFill>
                    <a:blip r:embed="rId21"/>
                    <a:stretch>
                      <a:fillRect/>
                    </a:stretch>
                  </pic:blipFill>
                  <pic:spPr>
                    <a:xfrm>
                      <a:off x="0" y="0"/>
                      <a:ext cx="1993392" cy="1121283"/>
                    </a:xfrm>
                    <a:prstGeom prst="rect"/>
                  </pic:spPr>
                </pic:pic>
              </a:graphicData>
            </a:graphic>
          </wp:inline>
        </w:drawing>
      </w:r>
    </w:p>
    <w:p>
      <w:pPr>
        <w:spacing w:after="100"/>
        <w:jc w:val="center"/>
      </w:pPr>
      <w:r>
        <w:rPr>
          <w:color w:val="666666"/>
          <w:sz w:val="15"/>
        </w:rPr>
        <w:t>그림 03-6. 제공된 보드 동작 영상의 대표 장면.</w:t>
      </w:r>
    </w:p>
    <w:p>
      <w:pPr>
        <w:pStyle w:val="Heading2"/>
      </w:pPr>
      <w:r>
        <w:t>5. 결과 및 보완 사항</w:t>
      </w:r>
    </w:p>
    <w:p>
      <w:r>
        <w:t>기능 시뮬레이션에서 확인한 기대 결과와 실제 파형은 일치한다. 합성·구현 완료 요약, DRC와 타이밍 결과, 입력 스위치와 LED 출력이 보이는 보드 사진을 추가 기록해야 한다.</w:t>
      </w:r>
    </w:p>
    <w:p>
      <w:r>
        <w:br w:type="page"/>
      </w:r>
    </w:p>
    <w:p>
      <w:pPr>
        <w:pStyle w:val="Heading1"/>
      </w:pPr>
      <w:r>
        <w:t>실험 04  4비트 감산기</w:t>
      </w:r>
    </w:p>
    <w:p>
      <w:pPr>
        <w:spacing w:after="100"/>
      </w:pPr>
      <w:r>
        <w:rPr>
          <w:b/>
          <w:sz w:val="19"/>
        </w:rPr>
        <w:t>차와 borrow 출력</w:t>
      </w:r>
    </w:p>
    <w:p>
      <w:pPr>
        <w:pStyle w:val="Heading2"/>
      </w:pPr>
      <w:r>
        <w:t>1. 실험 목적과 회로 구성</w:t>
      </w:r>
    </w:p>
    <w:p>
      <w:r>
        <w:t>두 4비트 부호 없는 수의 차와 빌림을 출력하는 감산기를 구현하고, 모든 입력 조합에서 borrow 의미를 확인한다. d에는 a-b의 하위 4비트를 출력하고, bor에는 a&lt;b 비교 결과를 연결하였다. a가 b보다 작으면 bor=1이며 d는 4비트 2의 보수 형태의 순환 차가 된다.</w:t>
      </w:r>
    </w:p>
    <w:tbl>
      <w:tblPr>
        <w:tblW w:type="auto" w:w="0"/>
        <w:jc w:val="center"/>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1244"/>
        <w:gridCol w:w="3109"/>
      </w:tblGrid>
      <w:tr>
        <w:trPr>
          <w:cantSplit/>
          <w:tblHeader/>
        </w:trPr>
        <w:tc>
          <w:tcPr>
            <w:tcW w:type="dxa" w:w="1244"/>
            <w:vAlign w:val="center"/>
            <w:shd w:fill="E0E0E0"/>
            <w:tcMar>
              <w:top w:w="50" w:type="dxa"/>
              <w:left w:w="50" w:type="dxa"/>
              <w:bottom w:w="50" w:type="dxa"/>
              <w:right w:w="50" w:type="dxa"/>
            </w:tcMar>
          </w:tcPr>
          <w:p>
            <w:pPr>
              <w:keepNext/>
              <w:spacing w:before="20" w:after="20" w:line="259" w:lineRule="auto"/>
              <w:jc w:val="center"/>
            </w:pPr>
            <w:r>
              <w:rPr>
                <w:b/>
                <w:sz w:val="16"/>
              </w:rPr>
              <w:t>프로젝트 기록</w:t>
            </w:r>
          </w:p>
        </w:tc>
        <w:tc>
          <w:tcPr>
            <w:tcW w:type="dxa" w:w="3109"/>
            <w:vAlign w:val="center"/>
            <w:shd w:fill="E0E0E0"/>
            <w:tcMar>
              <w:top w:w="50" w:type="dxa"/>
              <w:left w:w="50" w:type="dxa"/>
              <w:bottom w:w="50" w:type="dxa"/>
              <w:right w:w="50" w:type="dxa"/>
            </w:tcMar>
          </w:tcPr>
          <w:p>
            <w:pPr>
              <w:keepNext/>
              <w:spacing w:before="20" w:after="20" w:line="259" w:lineRule="auto"/>
              <w:jc w:val="center"/>
            </w:pPr>
            <w:r>
              <w:rPr>
                <w:b/>
                <w:sz w:val="16"/>
              </w:rPr>
              <w:t>확인 내용</w:t>
            </w:r>
          </w:p>
        </w:tc>
      </w:tr>
      <w:tr>
        <w:trPr>
          <w:cantSplit/>
        </w:trPr>
        <w:tc>
          <w:tcPr>
            <w:tcW w:type="dxa" w:w="1244"/>
            <w:vAlign w:val="center"/>
            <w:tcMar>
              <w:top w:w="50" w:type="dxa"/>
              <w:left w:w="50" w:type="dxa"/>
              <w:bottom w:w="50" w:type="dxa"/>
              <w:right w:w="50" w:type="dxa"/>
            </w:tcMar>
          </w:tcPr>
          <w:p>
            <w:pPr>
              <w:keepNext w:val="0"/>
              <w:spacing w:before="20" w:after="20" w:line="259" w:lineRule="auto"/>
            </w:pPr>
            <w:r>
              <w:rPr>
                <w:b w:val="0"/>
                <w:sz w:val="16"/>
              </w:rPr>
              <w:t>최상위 설계</w:t>
            </w:r>
          </w:p>
        </w:tc>
        <w:tc>
          <w:tcPr>
            <w:tcW w:type="dxa" w:w="3109"/>
            <w:vAlign w:val="center"/>
            <w:tcMar>
              <w:top w:w="50" w:type="dxa"/>
              <w:left w:w="50" w:type="dxa"/>
              <w:bottom w:w="50" w:type="dxa"/>
              <w:right w:w="50" w:type="dxa"/>
            </w:tcMar>
          </w:tcPr>
          <w:p>
            <w:pPr>
              <w:keepNext w:val="0"/>
              <w:spacing w:before="20" w:after="20" w:line="259" w:lineRule="auto"/>
            </w:pPr>
            <w:r>
              <w:rPr>
                <w:b w:val="0"/>
                <w:sz w:val="16"/>
              </w:rPr>
              <w:t>sub_4bit</w:t>
            </w:r>
          </w:p>
        </w:tc>
      </w:tr>
      <w:tr>
        <w:trPr>
          <w:cantSplit/>
        </w:trPr>
        <w:tc>
          <w:tcPr>
            <w:tcW w:type="dxa" w:w="1244"/>
            <w:vAlign w:val="center"/>
            <w:tcMar>
              <w:top w:w="50" w:type="dxa"/>
              <w:left w:w="50" w:type="dxa"/>
              <w:bottom w:w="50" w:type="dxa"/>
              <w:right w:w="50" w:type="dxa"/>
            </w:tcMar>
          </w:tcPr>
          <w:p>
            <w:pPr>
              <w:keepNext w:val="0"/>
              <w:spacing w:before="20" w:after="20" w:line="259" w:lineRule="auto"/>
            </w:pPr>
            <w:r>
              <w:rPr>
                <w:b w:val="0"/>
                <w:sz w:val="16"/>
              </w:rPr>
              <w:t>대상 장치</w:t>
            </w:r>
          </w:p>
        </w:tc>
        <w:tc>
          <w:tcPr>
            <w:tcW w:type="dxa" w:w="3109"/>
            <w:vAlign w:val="center"/>
            <w:tcMar>
              <w:top w:w="50" w:type="dxa"/>
              <w:left w:w="50" w:type="dxa"/>
              <w:bottom w:w="50" w:type="dxa"/>
              <w:right w:w="50" w:type="dxa"/>
            </w:tcMar>
          </w:tcPr>
          <w:p>
            <w:pPr>
              <w:keepNext w:val="0"/>
              <w:spacing w:before="20" w:after="20" w:line="259" w:lineRule="auto"/>
            </w:pPr>
            <w:r>
              <w:rPr>
                <w:b w:val="0"/>
                <w:sz w:val="16"/>
              </w:rPr>
              <w:t>xc7s75 Program Device 화면에서 확인된 경우에 한함</w:t>
            </w:r>
          </w:p>
        </w:tc>
      </w:tr>
      <w:tr>
        <w:trPr>
          <w:cantSplit/>
        </w:trPr>
        <w:tc>
          <w:tcPr>
            <w:tcW w:type="dxa" w:w="1244"/>
            <w:vAlign w:val="center"/>
            <w:tcMar>
              <w:top w:w="50" w:type="dxa"/>
              <w:left w:w="50" w:type="dxa"/>
              <w:bottom w:w="50" w:type="dxa"/>
              <w:right w:w="50" w:type="dxa"/>
            </w:tcMar>
          </w:tcPr>
          <w:p>
            <w:pPr>
              <w:keepNext w:val="0"/>
              <w:spacing w:before="20" w:after="20" w:line="259" w:lineRule="auto"/>
            </w:pPr>
            <w:r>
              <w:rPr>
                <w:b w:val="0"/>
                <w:sz w:val="16"/>
              </w:rPr>
              <w:t>제약 파일</w:t>
            </w:r>
          </w:p>
        </w:tc>
        <w:tc>
          <w:tcPr>
            <w:tcW w:type="dxa" w:w="3109"/>
            <w:vAlign w:val="center"/>
            <w:tcMar>
              <w:top w:w="50" w:type="dxa"/>
              <w:left w:w="50" w:type="dxa"/>
              <w:bottom w:w="50" w:type="dxa"/>
              <w:right w:w="50" w:type="dxa"/>
            </w:tcMar>
          </w:tcPr>
          <w:p>
            <w:pPr>
              <w:keepNext w:val="0"/>
              <w:spacing w:before="20" w:after="20" w:line="259" w:lineRule="auto"/>
            </w:pPr>
            <w:r>
              <w:rPr>
                <w:b w:val="0"/>
                <w:sz w:val="16"/>
              </w:rPr>
              <w:t>pins.xdc 또는 XDC 파일의 존재는 일부 소스 화면에서 확인</w:t>
            </w:r>
          </w:p>
        </w:tc>
      </w:tr>
      <w:tr>
        <w:trPr>
          <w:cantSplit/>
        </w:trPr>
        <w:tc>
          <w:tcPr>
            <w:tcW w:type="dxa" w:w="1244"/>
            <w:vAlign w:val="center"/>
            <w:tcMar>
              <w:top w:w="50" w:type="dxa"/>
              <w:left w:w="50" w:type="dxa"/>
              <w:bottom w:w="50" w:type="dxa"/>
              <w:right w:w="50" w:type="dxa"/>
            </w:tcMar>
          </w:tcPr>
          <w:p>
            <w:pPr>
              <w:keepNext w:val="0"/>
              <w:spacing w:before="20" w:after="20" w:line="259" w:lineRule="auto"/>
            </w:pPr>
            <w:r>
              <w:rPr>
                <w:b w:val="0"/>
                <w:sz w:val="16"/>
              </w:rPr>
              <w:t>Vivado 버전·소스 커밋</w:t>
            </w:r>
          </w:p>
        </w:tc>
        <w:tc>
          <w:tcPr>
            <w:tcW w:type="dxa" w:w="3109"/>
            <w:vAlign w:val="center"/>
            <w:tcMar>
              <w:top w:w="50" w:type="dxa"/>
              <w:left w:w="50" w:type="dxa"/>
              <w:bottom w:w="50" w:type="dxa"/>
              <w:right w:w="50" w:type="dxa"/>
            </w:tcMar>
          </w:tcPr>
          <w:p>
            <w:pPr>
              <w:keepNext w:val="0"/>
              <w:spacing w:before="20" w:after="20" w:line="259" w:lineRule="auto"/>
            </w:pPr>
            <w:r>
              <w:rPr>
                <w:b w:val="0"/>
                <w:sz w:val="16"/>
              </w:rPr>
              <w:t>첨부 화면에서 직접 확인되지 않아 미확보로 기록</w:t>
            </w:r>
          </w:p>
        </w:tc>
      </w:tr>
    </w:tbl>
    <w:p>
      <w:pPr>
        <w:spacing w:after="40" w:before="0" w:line="40" w:lineRule="exact"/>
      </w:pPr>
      <w:r>
        <w:rPr>
          <w:sz w:val="4"/>
        </w:rPr>
      </w:r>
    </w:p>
    <w:p>
      <w:pPr>
        <w:pStyle w:val="Heading2"/>
      </w:pPr>
      <w:r>
        <w:t>2. 입력 조건과 기대 결과</w:t>
      </w:r>
    </w:p>
    <w:p>
      <w:r>
        <w:t>a와 b를 각각 0~F로 변화시켜 256개 조합을 검사하고, {bor,d}를 {(a&lt;b),(a-b의 하위 4비트)}와 비교하였다. 0-0은 0_0000, 5-3은 0_0010이다. 3-5는 1_1110, 0-F는 1_0001로 borrow가 발생한 경우를 확인할 수 있다.</w:t>
      </w:r>
    </w:p>
    <w:tbl>
      <w:tblPr>
        <w:tblW w:type="auto" w:w="0"/>
        <w:jc w:val="center"/>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1583"/>
        <w:gridCol w:w="2770"/>
      </w:tblGrid>
      <w:tr>
        <w:trPr>
          <w:cantSplit/>
          <w:tblHeader/>
        </w:trPr>
        <w:tc>
          <w:tcPr>
            <w:tcW w:type="dxa" w:w="1583"/>
            <w:vAlign w:val="center"/>
            <w:shd w:fill="E0E0E0"/>
            <w:tcMar>
              <w:top w:w="50" w:type="dxa"/>
              <w:left w:w="50" w:type="dxa"/>
              <w:bottom w:w="50" w:type="dxa"/>
              <w:right w:w="50" w:type="dxa"/>
            </w:tcMar>
          </w:tcPr>
          <w:p>
            <w:pPr>
              <w:keepNext/>
              <w:spacing w:before="20" w:after="20" w:line="259" w:lineRule="auto"/>
              <w:jc w:val="center"/>
            </w:pPr>
            <w:r>
              <w:rPr>
                <w:b/>
                <w:sz w:val="16"/>
              </w:rPr>
              <w:t>검증 항목</w:t>
            </w:r>
          </w:p>
        </w:tc>
        <w:tc>
          <w:tcPr>
            <w:tcW w:type="dxa" w:w="2770"/>
            <w:vAlign w:val="center"/>
            <w:shd w:fill="E0E0E0"/>
            <w:tcMar>
              <w:top w:w="50" w:type="dxa"/>
              <w:left w:w="50" w:type="dxa"/>
              <w:bottom w:w="50" w:type="dxa"/>
              <w:right w:w="50" w:type="dxa"/>
            </w:tcMar>
          </w:tcPr>
          <w:p>
            <w:pPr>
              <w:keepNext/>
              <w:spacing w:before="20" w:after="20" w:line="259" w:lineRule="auto"/>
              <w:jc w:val="center"/>
            </w:pPr>
            <w:r>
              <w:rPr>
                <w:b/>
                <w:sz w:val="16"/>
              </w:rPr>
              <w:t>기록</w:t>
            </w:r>
          </w:p>
        </w:tc>
      </w:tr>
      <w:tr>
        <w:trPr>
          <w:cantSplit/>
        </w:trPr>
        <w:tc>
          <w:tcPr>
            <w:tcW w:type="dxa" w:w="1583"/>
            <w:vAlign w:val="center"/>
            <w:tcMar>
              <w:top w:w="50" w:type="dxa"/>
              <w:left w:w="50" w:type="dxa"/>
              <w:bottom w:w="50" w:type="dxa"/>
              <w:right w:w="50" w:type="dxa"/>
            </w:tcMar>
          </w:tcPr>
          <w:p>
            <w:pPr>
              <w:keepNext w:val="0"/>
              <w:spacing w:before="20" w:after="20" w:line="259" w:lineRule="auto"/>
            </w:pPr>
            <w:r>
              <w:rPr>
                <w:b w:val="0"/>
                <w:sz w:val="16"/>
              </w:rPr>
              <w:t>테스트 범위</w:t>
            </w:r>
          </w:p>
        </w:tc>
        <w:tc>
          <w:tcPr>
            <w:tcW w:type="dxa" w:w="2770"/>
            <w:vAlign w:val="center"/>
            <w:tcMar>
              <w:top w:w="50" w:type="dxa"/>
              <w:left w:w="50" w:type="dxa"/>
              <w:bottom w:w="50" w:type="dxa"/>
              <w:right w:w="50" w:type="dxa"/>
            </w:tcMar>
          </w:tcPr>
          <w:p>
            <w:pPr>
              <w:keepNext w:val="0"/>
              <w:spacing w:before="20" w:after="20" w:line="259" w:lineRule="auto"/>
            </w:pPr>
            <w:r>
              <w:rPr>
                <w:b w:val="0"/>
                <w:sz w:val="16"/>
              </w:rPr>
              <w:t>256개</w:t>
            </w:r>
          </w:p>
        </w:tc>
      </w:tr>
      <w:tr>
        <w:trPr>
          <w:cantSplit/>
        </w:trPr>
        <w:tc>
          <w:tcPr>
            <w:tcW w:type="dxa" w:w="1583"/>
            <w:vAlign w:val="center"/>
            <w:tcMar>
              <w:top w:w="50" w:type="dxa"/>
              <w:left w:w="50" w:type="dxa"/>
              <w:bottom w:w="50" w:type="dxa"/>
              <w:right w:w="50" w:type="dxa"/>
            </w:tcMar>
          </w:tcPr>
          <w:p>
            <w:pPr>
              <w:keepNext w:val="0"/>
              <w:spacing w:before="20" w:after="20" w:line="259" w:lineRule="auto"/>
            </w:pPr>
            <w:r>
              <w:rPr>
                <w:b w:val="0"/>
                <w:sz w:val="16"/>
              </w:rPr>
              <w:t>시뮬레이션 종료</w:t>
            </w:r>
          </w:p>
        </w:tc>
        <w:tc>
          <w:tcPr>
            <w:tcW w:type="dxa" w:w="2770"/>
            <w:vAlign w:val="center"/>
            <w:tcMar>
              <w:top w:w="50" w:type="dxa"/>
              <w:left w:w="50" w:type="dxa"/>
              <w:bottom w:w="50" w:type="dxa"/>
              <w:right w:w="50" w:type="dxa"/>
            </w:tcMar>
          </w:tcPr>
          <w:p>
            <w:pPr>
              <w:keepNext w:val="0"/>
              <w:spacing w:before="20" w:after="20" w:line="259" w:lineRule="auto"/>
            </w:pPr>
            <w:r>
              <w:rPr>
                <w:b w:val="0"/>
                <w:sz w:val="16"/>
              </w:rPr>
              <w:t>2,560 ns</w:t>
            </w:r>
          </w:p>
        </w:tc>
      </w:tr>
      <w:tr>
        <w:trPr>
          <w:cantSplit/>
        </w:trPr>
        <w:tc>
          <w:tcPr>
            <w:tcW w:type="dxa" w:w="1583"/>
            <w:vAlign w:val="center"/>
            <w:tcMar>
              <w:top w:w="50" w:type="dxa"/>
              <w:left w:w="50" w:type="dxa"/>
              <w:bottom w:w="50" w:type="dxa"/>
              <w:right w:w="50" w:type="dxa"/>
            </w:tcMar>
          </w:tcPr>
          <w:p>
            <w:pPr>
              <w:keepNext w:val="0"/>
              <w:spacing w:before="20" w:after="20" w:line="259" w:lineRule="auto"/>
            </w:pPr>
            <w:r>
              <w:rPr>
                <w:b w:val="0"/>
                <w:sz w:val="16"/>
              </w:rPr>
              <w:t>기능 판단</w:t>
            </w:r>
          </w:p>
        </w:tc>
        <w:tc>
          <w:tcPr>
            <w:tcW w:type="dxa" w:w="2770"/>
            <w:vAlign w:val="center"/>
            <w:tcMar>
              <w:top w:w="50" w:type="dxa"/>
              <w:left w:w="50" w:type="dxa"/>
              <w:bottom w:w="50" w:type="dxa"/>
              <w:right w:w="50" w:type="dxa"/>
            </w:tcMar>
          </w:tcPr>
          <w:p>
            <w:pPr>
              <w:keepNext w:val="0"/>
              <w:spacing w:before="20" w:after="20" w:line="259" w:lineRule="auto"/>
            </w:pPr>
            <w:r>
              <w:rPr>
                <w:b w:val="0"/>
                <w:sz w:val="16"/>
              </w:rPr>
              <w:t>실행 로그에 LAB1_PASS sub_4bit cases=256이 표시되어 256개 전수 검사가 통과했음을 확인하였다.</w:t>
            </w:r>
          </w:p>
        </w:tc>
      </w:tr>
    </w:tbl>
    <w:p>
      <w:pPr>
        <w:spacing w:after="40" w:before="0" w:line="40" w:lineRule="exact"/>
      </w:pPr>
      <w:r>
        <w:rPr>
          <w:sz w:val="4"/>
        </w:rPr>
      </w:r>
    </w:p>
    <w:p>
      <w:pPr>
        <w:spacing w:before="40" w:after="20"/>
        <w:jc w:val="center"/>
      </w:pPr>
      <w:r>
        <w:drawing>
          <wp:inline xmlns:a="http://schemas.openxmlformats.org/drawingml/2006/main" xmlns:pic="http://schemas.openxmlformats.org/drawingml/2006/picture">
            <wp:extent cx="1993392" cy="1368913"/>
            <wp:docPr id="14" name="Picture 14"/>
            <wp:cNvGraphicFramePr>
              <a:graphicFrameLocks noChangeAspect="1"/>
            </wp:cNvGraphicFramePr>
            <a:graphic>
              <a:graphicData uri="http://schemas.openxmlformats.org/drawingml/2006/picture">
                <pic:pic>
                  <pic:nvPicPr>
                    <pic:cNvPr id="0" name="codex-clipboard-1cf22e22-4d8c-4631-a1f8-cf6cc8d407be.png"/>
                    <pic:cNvPicPr/>
                  </pic:nvPicPr>
                  <pic:blipFill>
                    <a:blip r:embed="rId22"/>
                    <a:stretch>
                      <a:fillRect/>
                    </a:stretch>
                  </pic:blipFill>
                  <pic:spPr>
                    <a:xfrm>
                      <a:off x="0" y="0"/>
                      <a:ext cx="1993392" cy="1368913"/>
                    </a:xfrm>
                    <a:prstGeom prst="rect"/>
                  </pic:spPr>
                </pic:pic>
              </a:graphicData>
            </a:graphic>
          </wp:inline>
        </w:drawing>
      </w:r>
    </w:p>
    <w:p>
      <w:pPr>
        <w:spacing w:after="100"/>
        <w:jc w:val="center"/>
      </w:pPr>
      <w:r>
        <w:rPr>
          <w:color w:val="666666"/>
          <w:sz w:val="15"/>
        </w:rPr>
        <w:t>그림 04-1. 대표 입력과 기대 출력 조건.</w:t>
      </w:r>
    </w:p>
    <w:p>
      <w:pPr>
        <w:spacing w:before="40" w:after="20"/>
        <w:jc w:val="center"/>
      </w:pPr>
      <w:r>
        <w:drawing>
          <wp:inline xmlns:a="http://schemas.openxmlformats.org/drawingml/2006/main" xmlns:pic="http://schemas.openxmlformats.org/drawingml/2006/picture">
            <wp:extent cx="1993392" cy="80379"/>
            <wp:docPr id="15" name="Picture 15"/>
            <wp:cNvGraphicFramePr>
              <a:graphicFrameLocks noChangeAspect="1"/>
            </wp:cNvGraphicFramePr>
            <a:graphic>
              <a:graphicData uri="http://schemas.openxmlformats.org/drawingml/2006/picture">
                <pic:pic>
                  <pic:nvPicPr>
                    <pic:cNvPr id="0" name="codex-clipboard-bb92cea5-1b1b-4e1b-af5f-ca714834d88d.jpg"/>
                    <pic:cNvPicPr/>
                  </pic:nvPicPr>
                  <pic:blipFill>
                    <a:blip r:embed="rId23"/>
                    <a:stretch>
                      <a:fillRect/>
                    </a:stretch>
                  </pic:blipFill>
                  <pic:spPr>
                    <a:xfrm>
                      <a:off x="0" y="0"/>
                      <a:ext cx="1993392" cy="80379"/>
                    </a:xfrm>
                    <a:prstGeom prst="rect"/>
                  </pic:spPr>
                </pic:pic>
              </a:graphicData>
            </a:graphic>
          </wp:inline>
        </w:drawing>
      </w:r>
    </w:p>
    <w:p>
      <w:pPr>
        <w:spacing w:after="100"/>
        <w:jc w:val="center"/>
      </w:pPr>
      <w:r>
        <w:rPr>
          <w:color w:val="666666"/>
          <w:sz w:val="15"/>
        </w:rPr>
        <w:t>그림 04-2. 기능 시뮬레이션 통과 실행 로그.</w:t>
      </w:r>
    </w:p>
    <w:p>
      <w:pPr>
        <w:pStyle w:val="Heading2"/>
      </w:pPr>
      <w:r>
        <w:t>3. 파형 비교와 해석</w:t>
      </w:r>
    </w:p>
    <w:p>
      <w:r>
        <w:t>첨부된 파형에서 입력 변화 후 실제 출력이 expected 신호와 같은 값으로 전이하는지 확인하였다. 입력 전환 구간의 미세한 선은 시뮬레이터가 값을 갱신하는 구간이며, 안정 구간의 표시값으로 기능을 판정하였다.</w:t>
      </w:r>
    </w:p>
    <w:p>
      <w:pPr>
        <w:spacing w:before="40" w:after="20"/>
        <w:jc w:val="center"/>
      </w:pPr>
      <w:r>
        <w:drawing>
          <wp:inline xmlns:a="http://schemas.openxmlformats.org/drawingml/2006/main" xmlns:pic="http://schemas.openxmlformats.org/drawingml/2006/picture">
            <wp:extent cx="1993392" cy="522958"/>
            <wp:docPr id="16" name="Picture 16"/>
            <wp:cNvGraphicFramePr>
              <a:graphicFrameLocks noChangeAspect="1"/>
            </wp:cNvGraphicFramePr>
            <a:graphic>
              <a:graphicData uri="http://schemas.openxmlformats.org/drawingml/2006/picture">
                <pic:pic>
                  <pic:nvPicPr>
                    <pic:cNvPr id="0" name="codex-clipboard-c029b916-9526-42e0-8cc9-a5fa0eda94ba.jpg"/>
                    <pic:cNvPicPr/>
                  </pic:nvPicPr>
                  <pic:blipFill>
                    <a:blip r:embed="rId24"/>
                    <a:stretch>
                      <a:fillRect/>
                    </a:stretch>
                  </pic:blipFill>
                  <pic:spPr>
                    <a:xfrm>
                      <a:off x="0" y="0"/>
                      <a:ext cx="1993392" cy="522958"/>
                    </a:xfrm>
                    <a:prstGeom prst="rect"/>
                  </pic:spPr>
                </pic:pic>
              </a:graphicData>
            </a:graphic>
          </wp:inline>
        </w:drawing>
      </w:r>
    </w:p>
    <w:p>
      <w:pPr>
        <w:spacing w:after="100"/>
        <w:jc w:val="center"/>
      </w:pPr>
      <w:r>
        <w:rPr>
          <w:color w:val="666666"/>
          <w:sz w:val="15"/>
        </w:rPr>
        <w:t>그림 04-3. 테스트벤치의 입출력 파형과 비교 신호.</w:t>
      </w:r>
    </w:p>
    <w:p>
      <w:pPr>
        <w:pStyle w:val="Heading2"/>
      </w:pPr>
      <w:r>
        <w:t>4. Vivado 구현과 하드웨어 기록</w:t>
      </w:r>
    </w:p>
    <w:p>
      <w:r>
        <w:t>Program Device 창에 xc7s75 장치가 Programmed로 나타난다. 별도 파일 목록에는 sub_4bit.bit가 존재한다.</w:t>
      </w:r>
    </w:p>
    <w:p>
      <w:pPr>
        <w:spacing w:before="40" w:after="20"/>
        <w:jc w:val="center"/>
      </w:pPr>
      <w:r>
        <w:drawing>
          <wp:inline xmlns:a="http://schemas.openxmlformats.org/drawingml/2006/main" xmlns:pic="http://schemas.openxmlformats.org/drawingml/2006/picture">
            <wp:extent cx="1993392" cy="1546237"/>
            <wp:docPr id="17" name="Picture 17"/>
            <wp:cNvGraphicFramePr>
              <a:graphicFrameLocks noChangeAspect="1"/>
            </wp:cNvGraphicFramePr>
            <a:graphic>
              <a:graphicData uri="http://schemas.openxmlformats.org/drawingml/2006/picture">
                <pic:pic>
                  <pic:nvPicPr>
                    <pic:cNvPr id="0" name="codex-clipboard-e4fc924e-9de0-4a20-a4ad-1a12d7d3cbb9.png"/>
                    <pic:cNvPicPr/>
                  </pic:nvPicPr>
                  <pic:blipFill>
                    <a:blip r:embed="rId25"/>
                    <a:stretch>
                      <a:fillRect/>
                    </a:stretch>
                  </pic:blipFill>
                  <pic:spPr>
                    <a:xfrm>
                      <a:off x="0" y="0"/>
                      <a:ext cx="1993392" cy="1546237"/>
                    </a:xfrm>
                    <a:prstGeom prst="rect"/>
                  </pic:spPr>
                </pic:pic>
              </a:graphicData>
            </a:graphic>
          </wp:inline>
        </w:drawing>
      </w:r>
    </w:p>
    <w:p>
      <w:pPr>
        <w:spacing w:after="100"/>
        <w:jc w:val="center"/>
      </w:pPr>
      <w:r>
        <w:rPr>
          <w:color w:val="666666"/>
          <w:sz w:val="15"/>
        </w:rPr>
        <w:t>그림 04-5. Vivado Program Device 또는 bit 파일 기록.</w:t>
      </w:r>
    </w:p>
    <w:p>
      <w:pPr>
        <w:spacing w:before="40" w:after="20"/>
        <w:jc w:val="center"/>
      </w:pPr>
      <w:r>
        <w:drawing>
          <wp:inline xmlns:a="http://schemas.openxmlformats.org/drawingml/2006/main" xmlns:pic="http://schemas.openxmlformats.org/drawingml/2006/picture">
            <wp:extent cx="1993392" cy="1121283"/>
            <wp:docPr id="18" name="Picture 18"/>
            <wp:cNvGraphicFramePr>
              <a:graphicFrameLocks noChangeAspect="1"/>
            </wp:cNvGraphicFramePr>
            <a:graphic>
              <a:graphicData uri="http://schemas.openxmlformats.org/drawingml/2006/picture">
                <pic:pic>
                  <pic:nvPicPr>
                    <pic:cNvPr id="0" name="landscape_04.jpg"/>
                    <pic:cNvPicPr/>
                  </pic:nvPicPr>
                  <pic:blipFill>
                    <a:blip r:embed="rId26"/>
                    <a:stretch>
                      <a:fillRect/>
                    </a:stretch>
                  </pic:blipFill>
                  <pic:spPr>
                    <a:xfrm>
                      <a:off x="0" y="0"/>
                      <a:ext cx="1993392" cy="1121283"/>
                    </a:xfrm>
                    <a:prstGeom prst="rect"/>
                  </pic:spPr>
                </pic:pic>
              </a:graphicData>
            </a:graphic>
          </wp:inline>
        </w:drawing>
      </w:r>
    </w:p>
    <w:p>
      <w:pPr>
        <w:spacing w:after="100"/>
        <w:jc w:val="center"/>
      </w:pPr>
      <w:r>
        <w:rPr>
          <w:color w:val="666666"/>
          <w:sz w:val="15"/>
        </w:rPr>
        <w:t>그림 04-6. 제공된 보드 동작 영상의 대표 장면.</w:t>
      </w:r>
    </w:p>
    <w:p>
      <w:pPr>
        <w:pStyle w:val="Heading2"/>
      </w:pPr>
      <w:r>
        <w:t>5. 결과 및 보완 사항</w:t>
      </w:r>
    </w:p>
    <w:p>
      <w:r>
        <w:t>기능 시뮬레이션에서 확인한 기대 결과와 실제 파형은 일치한다. Vivado XSim 결과와 구현 보고서, 보드에서 borrow LED가 켜지는 대표 조건의 사진·영상을 추가하면 실측 비교가 가능하다.</w:t>
      </w:r>
    </w:p>
    <w:p>
      <w:r>
        <w:br w:type="page"/>
      </w:r>
    </w:p>
    <w:p>
      <w:pPr>
        <w:pStyle w:val="Heading1"/>
      </w:pPr>
      <w:r>
        <w:t>실험 05  4비트 비교기</w:t>
      </w:r>
    </w:p>
    <w:p>
      <w:pPr>
        <w:spacing w:after="100"/>
      </w:pPr>
      <w:r>
        <w:rPr>
          <w:b/>
          <w:sz w:val="19"/>
        </w:rPr>
        <w:t>크다 같다 작다 판정</w:t>
      </w:r>
    </w:p>
    <w:p>
      <w:pPr>
        <w:pStyle w:val="Heading2"/>
      </w:pPr>
      <w:r>
        <w:t>1. 실험 목적과 회로 구성</w:t>
      </w:r>
    </w:p>
    <w:p>
      <w:r>
        <w:t>두 4비트 입력을 비교하여 a&gt;b, a=b, a&lt;b 상태를 코드 출력으로 표시하는 비교기를 구현한다. 입력의 크기 관계에 따라 세 상태 중 하나를 출력한다. 시뮬레이션 파형의 o 신호는 비교 결과를 나타내며, 테스트벤치는 두 입력의 순서를 바꾸면서 기대한 상태가 전이하는지 검사한다.</w:t>
      </w:r>
    </w:p>
    <w:tbl>
      <w:tblPr>
        <w:tblW w:type="auto" w:w="0"/>
        <w:jc w:val="center"/>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1234"/>
        <w:gridCol w:w="3118"/>
      </w:tblGrid>
      <w:tr>
        <w:trPr>
          <w:cantSplit/>
          <w:tblHeader/>
        </w:trPr>
        <w:tc>
          <w:tcPr>
            <w:tcW w:type="dxa" w:w="1234"/>
            <w:vAlign w:val="center"/>
            <w:shd w:fill="E0E0E0"/>
            <w:tcMar>
              <w:top w:w="50" w:type="dxa"/>
              <w:left w:w="50" w:type="dxa"/>
              <w:bottom w:w="50" w:type="dxa"/>
              <w:right w:w="50" w:type="dxa"/>
            </w:tcMar>
          </w:tcPr>
          <w:p>
            <w:pPr>
              <w:keepNext/>
              <w:spacing w:before="20" w:after="20" w:line="259" w:lineRule="auto"/>
              <w:jc w:val="center"/>
            </w:pPr>
            <w:r>
              <w:rPr>
                <w:b/>
                <w:sz w:val="16"/>
              </w:rPr>
              <w:t>프로젝트 기록</w:t>
            </w:r>
          </w:p>
        </w:tc>
        <w:tc>
          <w:tcPr>
            <w:tcW w:type="dxa" w:w="3118"/>
            <w:vAlign w:val="center"/>
            <w:shd w:fill="E0E0E0"/>
            <w:tcMar>
              <w:top w:w="50" w:type="dxa"/>
              <w:left w:w="50" w:type="dxa"/>
              <w:bottom w:w="50" w:type="dxa"/>
              <w:right w:w="50" w:type="dxa"/>
            </w:tcMar>
          </w:tcPr>
          <w:p>
            <w:pPr>
              <w:keepNext/>
              <w:spacing w:before="20" w:after="20" w:line="259" w:lineRule="auto"/>
              <w:jc w:val="center"/>
            </w:pPr>
            <w:r>
              <w:rPr>
                <w:b/>
                <w:sz w:val="16"/>
              </w:rPr>
              <w:t>확인 내용</w:t>
            </w:r>
          </w:p>
        </w:tc>
      </w:tr>
      <w:tr>
        <w:trPr>
          <w:cantSplit/>
        </w:trPr>
        <w:tc>
          <w:tcPr>
            <w:tcW w:type="dxa" w:w="1234"/>
            <w:vAlign w:val="center"/>
            <w:tcMar>
              <w:top w:w="50" w:type="dxa"/>
              <w:left w:w="50" w:type="dxa"/>
              <w:bottom w:w="50" w:type="dxa"/>
              <w:right w:w="50" w:type="dxa"/>
            </w:tcMar>
          </w:tcPr>
          <w:p>
            <w:pPr>
              <w:keepNext w:val="0"/>
              <w:spacing w:before="20" w:after="20" w:line="259" w:lineRule="auto"/>
            </w:pPr>
            <w:r>
              <w:rPr>
                <w:b w:val="0"/>
                <w:sz w:val="16"/>
              </w:rPr>
              <w:t>최상위 설계</w:t>
            </w:r>
          </w:p>
        </w:tc>
        <w:tc>
          <w:tcPr>
            <w:tcW w:type="dxa" w:w="3118"/>
            <w:vAlign w:val="center"/>
            <w:tcMar>
              <w:top w:w="50" w:type="dxa"/>
              <w:left w:w="50" w:type="dxa"/>
              <w:bottom w:w="50" w:type="dxa"/>
              <w:right w:w="50" w:type="dxa"/>
            </w:tcMar>
          </w:tcPr>
          <w:p>
            <w:pPr>
              <w:keepNext w:val="0"/>
              <w:spacing w:before="20" w:after="20" w:line="259" w:lineRule="auto"/>
            </w:pPr>
            <w:r>
              <w:rPr>
                <w:b w:val="0"/>
                <w:sz w:val="16"/>
              </w:rPr>
              <w:t>compare_4</w:t>
            </w:r>
          </w:p>
        </w:tc>
      </w:tr>
      <w:tr>
        <w:trPr>
          <w:cantSplit/>
        </w:trPr>
        <w:tc>
          <w:tcPr>
            <w:tcW w:type="dxa" w:w="1234"/>
            <w:vAlign w:val="center"/>
            <w:tcMar>
              <w:top w:w="50" w:type="dxa"/>
              <w:left w:w="50" w:type="dxa"/>
              <w:bottom w:w="50" w:type="dxa"/>
              <w:right w:w="50" w:type="dxa"/>
            </w:tcMar>
          </w:tcPr>
          <w:p>
            <w:pPr>
              <w:keepNext w:val="0"/>
              <w:spacing w:before="20" w:after="20" w:line="259" w:lineRule="auto"/>
            </w:pPr>
            <w:r>
              <w:rPr>
                <w:b w:val="0"/>
                <w:sz w:val="16"/>
              </w:rPr>
              <w:t>대상 장치</w:t>
            </w:r>
          </w:p>
        </w:tc>
        <w:tc>
          <w:tcPr>
            <w:tcW w:type="dxa" w:w="3118"/>
            <w:vAlign w:val="center"/>
            <w:tcMar>
              <w:top w:w="50" w:type="dxa"/>
              <w:left w:w="50" w:type="dxa"/>
              <w:bottom w:w="50" w:type="dxa"/>
              <w:right w:w="50" w:type="dxa"/>
            </w:tcMar>
          </w:tcPr>
          <w:p>
            <w:pPr>
              <w:keepNext w:val="0"/>
              <w:spacing w:before="20" w:after="20" w:line="259" w:lineRule="auto"/>
            </w:pPr>
            <w:r>
              <w:rPr>
                <w:b w:val="0"/>
                <w:sz w:val="16"/>
              </w:rPr>
              <w:t>xc7s75 Program Device 화면에서 확인된 경우에 한함</w:t>
            </w:r>
          </w:p>
        </w:tc>
      </w:tr>
      <w:tr>
        <w:trPr>
          <w:cantSplit/>
        </w:trPr>
        <w:tc>
          <w:tcPr>
            <w:tcW w:type="dxa" w:w="1234"/>
            <w:vAlign w:val="center"/>
            <w:tcMar>
              <w:top w:w="50" w:type="dxa"/>
              <w:left w:w="50" w:type="dxa"/>
              <w:bottom w:w="50" w:type="dxa"/>
              <w:right w:w="50" w:type="dxa"/>
            </w:tcMar>
          </w:tcPr>
          <w:p>
            <w:pPr>
              <w:keepNext w:val="0"/>
              <w:spacing w:before="20" w:after="20" w:line="259" w:lineRule="auto"/>
            </w:pPr>
            <w:r>
              <w:rPr>
                <w:b w:val="0"/>
                <w:sz w:val="16"/>
              </w:rPr>
              <w:t>제약 파일</w:t>
            </w:r>
          </w:p>
        </w:tc>
        <w:tc>
          <w:tcPr>
            <w:tcW w:type="dxa" w:w="3118"/>
            <w:vAlign w:val="center"/>
            <w:tcMar>
              <w:top w:w="50" w:type="dxa"/>
              <w:left w:w="50" w:type="dxa"/>
              <w:bottom w:w="50" w:type="dxa"/>
              <w:right w:w="50" w:type="dxa"/>
            </w:tcMar>
          </w:tcPr>
          <w:p>
            <w:pPr>
              <w:keepNext w:val="0"/>
              <w:spacing w:before="20" w:after="20" w:line="259" w:lineRule="auto"/>
            </w:pPr>
            <w:r>
              <w:rPr>
                <w:b w:val="0"/>
                <w:sz w:val="16"/>
              </w:rPr>
              <w:t>pins.xdc 또는 XDC 파일의 존재는 일부 소스 화면에서 확인</w:t>
            </w:r>
          </w:p>
        </w:tc>
      </w:tr>
      <w:tr>
        <w:trPr>
          <w:cantSplit/>
        </w:trPr>
        <w:tc>
          <w:tcPr>
            <w:tcW w:type="dxa" w:w="1234"/>
            <w:vAlign w:val="center"/>
            <w:tcMar>
              <w:top w:w="50" w:type="dxa"/>
              <w:left w:w="50" w:type="dxa"/>
              <w:bottom w:w="50" w:type="dxa"/>
              <w:right w:w="50" w:type="dxa"/>
            </w:tcMar>
          </w:tcPr>
          <w:p>
            <w:pPr>
              <w:keepNext w:val="0"/>
              <w:spacing w:before="20" w:after="20" w:line="259" w:lineRule="auto"/>
            </w:pPr>
            <w:r>
              <w:rPr>
                <w:b w:val="0"/>
                <w:sz w:val="16"/>
              </w:rPr>
              <w:t>Vivado 버전·소스 커밋</w:t>
            </w:r>
          </w:p>
        </w:tc>
        <w:tc>
          <w:tcPr>
            <w:tcW w:type="dxa" w:w="3118"/>
            <w:vAlign w:val="center"/>
            <w:tcMar>
              <w:top w:w="50" w:type="dxa"/>
              <w:left w:w="50" w:type="dxa"/>
              <w:bottom w:w="50" w:type="dxa"/>
              <w:right w:w="50" w:type="dxa"/>
            </w:tcMar>
          </w:tcPr>
          <w:p>
            <w:pPr>
              <w:keepNext w:val="0"/>
              <w:spacing w:before="20" w:after="20" w:line="259" w:lineRule="auto"/>
            </w:pPr>
            <w:r>
              <w:rPr>
                <w:b w:val="0"/>
                <w:sz w:val="16"/>
              </w:rPr>
              <w:t>첨부 화면에서 직접 확인되지 않아 미확보로 기록</w:t>
            </w:r>
          </w:p>
        </w:tc>
      </w:tr>
    </w:tbl>
    <w:p>
      <w:pPr>
        <w:spacing w:after="40" w:before="0" w:line="40" w:lineRule="exact"/>
      </w:pPr>
      <w:r>
        <w:rPr>
          <w:sz w:val="4"/>
        </w:rPr>
      </w:r>
    </w:p>
    <w:p>
      <w:pPr>
        <w:pStyle w:val="Heading2"/>
      </w:pPr>
      <w:r>
        <w:t>2. 입력 조건과 기대 결과</w:t>
      </w:r>
    </w:p>
    <w:p>
      <w:r>
        <w:t>a와 b의 값을 변화시켜 같은 값, a가 큰 값, b가 큰 값을 포함하는 비교 조건을 적용하였다. 파형의 checked 값은 테스트벤치가 검사한 조건 수를 나타낸다. a=0, b=0에서는 같음 상태가, a가 b보다 커지는 조건에서는 큼 상태가, 반대 조건에서는 작음 상태가 선택되어야 한다.</w:t>
      </w:r>
    </w:p>
    <w:tbl>
      <w:tblPr>
        <w:tblW w:type="auto" w:w="0"/>
        <w:jc w:val="center"/>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1492"/>
        <w:gridCol w:w="2860"/>
      </w:tblGrid>
      <w:tr>
        <w:trPr>
          <w:cantSplit/>
          <w:tblHeader/>
        </w:trPr>
        <w:tc>
          <w:tcPr>
            <w:tcW w:type="dxa" w:w="1492"/>
            <w:vAlign w:val="center"/>
            <w:shd w:fill="E0E0E0"/>
            <w:tcMar>
              <w:top w:w="50" w:type="dxa"/>
              <w:left w:w="50" w:type="dxa"/>
              <w:bottom w:w="50" w:type="dxa"/>
              <w:right w:w="50" w:type="dxa"/>
            </w:tcMar>
          </w:tcPr>
          <w:p>
            <w:pPr>
              <w:keepNext/>
              <w:spacing w:before="20" w:after="20" w:line="259" w:lineRule="auto"/>
              <w:jc w:val="center"/>
            </w:pPr>
            <w:r>
              <w:rPr>
                <w:b/>
                <w:sz w:val="16"/>
              </w:rPr>
              <w:t>검증 항목</w:t>
            </w:r>
          </w:p>
        </w:tc>
        <w:tc>
          <w:tcPr>
            <w:tcW w:type="dxa" w:w="2860"/>
            <w:vAlign w:val="center"/>
            <w:shd w:fill="E0E0E0"/>
            <w:tcMar>
              <w:top w:w="50" w:type="dxa"/>
              <w:left w:w="50" w:type="dxa"/>
              <w:bottom w:w="50" w:type="dxa"/>
              <w:right w:w="50" w:type="dxa"/>
            </w:tcMar>
          </w:tcPr>
          <w:p>
            <w:pPr>
              <w:keepNext/>
              <w:spacing w:before="20" w:after="20" w:line="259" w:lineRule="auto"/>
              <w:jc w:val="center"/>
            </w:pPr>
            <w:r>
              <w:rPr>
                <w:b/>
                <w:sz w:val="16"/>
              </w:rPr>
              <w:t>기록</w:t>
            </w:r>
          </w:p>
        </w:tc>
      </w:tr>
      <w:tr>
        <w:trPr>
          <w:cantSplit/>
        </w:trPr>
        <w:tc>
          <w:tcPr>
            <w:tcW w:type="dxa" w:w="1492"/>
            <w:vAlign w:val="center"/>
            <w:tcMar>
              <w:top w:w="50" w:type="dxa"/>
              <w:left w:w="50" w:type="dxa"/>
              <w:bottom w:w="50" w:type="dxa"/>
              <w:right w:w="50" w:type="dxa"/>
            </w:tcMar>
          </w:tcPr>
          <w:p>
            <w:pPr>
              <w:keepNext w:val="0"/>
              <w:spacing w:before="20" w:after="20" w:line="259" w:lineRule="auto"/>
            </w:pPr>
            <w:r>
              <w:rPr>
                <w:b w:val="0"/>
                <w:sz w:val="16"/>
              </w:rPr>
              <w:t>테스트 범위</w:t>
            </w:r>
          </w:p>
        </w:tc>
        <w:tc>
          <w:tcPr>
            <w:tcW w:type="dxa" w:w="2860"/>
            <w:vAlign w:val="center"/>
            <w:tcMar>
              <w:top w:w="50" w:type="dxa"/>
              <w:left w:w="50" w:type="dxa"/>
              <w:bottom w:w="50" w:type="dxa"/>
              <w:right w:w="50" w:type="dxa"/>
            </w:tcMar>
          </w:tcPr>
          <w:p>
            <w:pPr>
              <w:keepNext w:val="0"/>
              <w:spacing w:before="20" w:after="20" w:line="259" w:lineRule="auto"/>
            </w:pPr>
            <w:r>
              <w:rPr>
                <w:b w:val="0"/>
                <w:sz w:val="16"/>
              </w:rPr>
              <w:t>파형 기반 확인</w:t>
            </w:r>
          </w:p>
        </w:tc>
      </w:tr>
      <w:tr>
        <w:trPr>
          <w:cantSplit/>
        </w:trPr>
        <w:tc>
          <w:tcPr>
            <w:tcW w:type="dxa" w:w="1492"/>
            <w:vAlign w:val="center"/>
            <w:tcMar>
              <w:top w:w="50" w:type="dxa"/>
              <w:left w:w="50" w:type="dxa"/>
              <w:bottom w:w="50" w:type="dxa"/>
              <w:right w:w="50" w:type="dxa"/>
            </w:tcMar>
          </w:tcPr>
          <w:p>
            <w:pPr>
              <w:keepNext w:val="0"/>
              <w:spacing w:before="20" w:after="20" w:line="259" w:lineRule="auto"/>
            </w:pPr>
            <w:r>
              <w:rPr>
                <w:b w:val="0"/>
                <w:sz w:val="16"/>
              </w:rPr>
              <w:t>시뮬레이션 종료</w:t>
            </w:r>
          </w:p>
        </w:tc>
        <w:tc>
          <w:tcPr>
            <w:tcW w:type="dxa" w:w="2860"/>
            <w:vAlign w:val="center"/>
            <w:tcMar>
              <w:top w:w="50" w:type="dxa"/>
              <w:left w:w="50" w:type="dxa"/>
              <w:bottom w:w="50" w:type="dxa"/>
              <w:right w:w="50" w:type="dxa"/>
            </w:tcMar>
          </w:tcPr>
          <w:p>
            <w:pPr>
              <w:keepNext w:val="0"/>
              <w:spacing w:before="20" w:after="20" w:line="259" w:lineRule="auto"/>
            </w:pPr>
            <w:r>
              <w:rPr>
                <w:b w:val="0"/>
                <w:sz w:val="16"/>
              </w:rPr>
              <w:t>첨부 파형 기준</w:t>
            </w:r>
          </w:p>
        </w:tc>
      </w:tr>
      <w:tr>
        <w:trPr>
          <w:cantSplit/>
        </w:trPr>
        <w:tc>
          <w:tcPr>
            <w:tcW w:type="dxa" w:w="1492"/>
            <w:vAlign w:val="center"/>
            <w:tcMar>
              <w:top w:w="50" w:type="dxa"/>
              <w:left w:w="50" w:type="dxa"/>
              <w:bottom w:w="50" w:type="dxa"/>
              <w:right w:w="50" w:type="dxa"/>
            </w:tcMar>
          </w:tcPr>
          <w:p>
            <w:pPr>
              <w:keepNext w:val="0"/>
              <w:spacing w:before="20" w:after="20" w:line="259" w:lineRule="auto"/>
            </w:pPr>
            <w:r>
              <w:rPr>
                <w:b w:val="0"/>
                <w:sz w:val="16"/>
              </w:rPr>
              <w:t>기능 판단</w:t>
            </w:r>
          </w:p>
        </w:tc>
        <w:tc>
          <w:tcPr>
            <w:tcW w:type="dxa" w:w="2860"/>
            <w:vAlign w:val="center"/>
            <w:tcMar>
              <w:top w:w="50" w:type="dxa"/>
              <w:left w:w="50" w:type="dxa"/>
              <w:bottom w:w="50" w:type="dxa"/>
              <w:right w:w="50" w:type="dxa"/>
            </w:tcMar>
          </w:tcPr>
          <w:p>
            <w:pPr>
              <w:keepNext w:val="0"/>
              <w:spacing w:before="20" w:after="20" w:line="259" w:lineRule="auto"/>
            </w:pPr>
            <w:r>
              <w:rPr>
                <w:b w:val="0"/>
                <w:sz w:val="16"/>
              </w:rPr>
              <w:t>첨부된 파형에서 a와 b의 변화에 맞춰 비교 출력이 전이하고, checked 값이 기대 검사를 따라가는 모습을 확인하였다. 통과 문구가 표시된 콘솔 캡처는 제공되지 않아 PASS 로그 여부는 미확보로 구분한다.</w:t>
            </w:r>
          </w:p>
        </w:tc>
      </w:tr>
    </w:tbl>
    <w:p>
      <w:pPr>
        <w:spacing w:after="40" w:before="0" w:line="40" w:lineRule="exact"/>
      </w:pPr>
      <w:r>
        <w:rPr>
          <w:sz w:val="4"/>
        </w:rPr>
      </w:r>
    </w:p>
    <w:p>
      <w:pPr>
        <w:spacing w:after="80"/>
      </w:pPr>
      <w:r>
        <w:t>실행 로그 근거: 첨부 화면에는 PASS 문구가 보이는 콘솔 로그가 없으므로, 파형 근거와 별도로 미확보 상태로 기록하였다.</w:t>
      </w:r>
    </w:p>
    <w:p>
      <w:pPr>
        <w:pStyle w:val="Heading2"/>
      </w:pPr>
      <w:r>
        <w:t>3. 파형 비교와 해석</w:t>
      </w:r>
    </w:p>
    <w:p>
      <w:r>
        <w:t>첨부된 파형에서 입력 변화 후 실제 출력이 expected 신호와 같은 값으로 전이하는지 확인하였다. 입력 전환 구간의 미세한 선은 시뮬레이터가 값을 갱신하는 구간이며, 안정 구간의 표시값으로 기능을 판정하였다.</w:t>
      </w:r>
    </w:p>
    <w:p>
      <w:pPr>
        <w:spacing w:before="40" w:after="20"/>
        <w:jc w:val="center"/>
      </w:pPr>
      <w:r>
        <w:drawing>
          <wp:inline xmlns:a="http://schemas.openxmlformats.org/drawingml/2006/main" xmlns:pic="http://schemas.openxmlformats.org/drawingml/2006/picture">
            <wp:extent cx="1993392" cy="694216"/>
            <wp:docPr id="19" name="Picture 19"/>
            <wp:cNvGraphicFramePr>
              <a:graphicFrameLocks noChangeAspect="1"/>
            </wp:cNvGraphicFramePr>
            <a:graphic>
              <a:graphicData uri="http://schemas.openxmlformats.org/drawingml/2006/picture">
                <pic:pic>
                  <pic:nvPicPr>
                    <pic:cNvPr id="0" name="codex-clipboard-b033af7d-3e4a-4ce7-8852-0524bcfa9aee.jpg"/>
                    <pic:cNvPicPr/>
                  </pic:nvPicPr>
                  <pic:blipFill>
                    <a:blip r:embed="rId27"/>
                    <a:stretch>
                      <a:fillRect/>
                    </a:stretch>
                  </pic:blipFill>
                  <pic:spPr>
                    <a:xfrm>
                      <a:off x="0" y="0"/>
                      <a:ext cx="1993392" cy="694216"/>
                    </a:xfrm>
                    <a:prstGeom prst="rect"/>
                  </pic:spPr>
                </pic:pic>
              </a:graphicData>
            </a:graphic>
          </wp:inline>
        </w:drawing>
      </w:r>
    </w:p>
    <w:p>
      <w:pPr>
        <w:spacing w:after="100"/>
        <w:jc w:val="center"/>
      </w:pPr>
      <w:r>
        <w:rPr>
          <w:color w:val="666666"/>
          <w:sz w:val="15"/>
        </w:rPr>
        <w:t>그림 05-3. 테스트벤치의 입출력 파형과 비교 신호.</w:t>
      </w:r>
    </w:p>
    <w:p>
      <w:pPr>
        <w:pStyle w:val="Heading2"/>
      </w:pPr>
      <w:r>
        <w:t>4. Vivado 구현과 하드웨어 기록</w:t>
      </w:r>
    </w:p>
    <w:p>
      <w:r>
        <w:t>Program Device 화면에 lab1_05_comparator로 시작하는 프로그래밍 파일과 Programmed 상태가 표시된다. 소스 창에는 compare_4 설계와 pins.xdc가 보인다.</w:t>
      </w:r>
    </w:p>
    <w:p>
      <w:pPr>
        <w:spacing w:before="40" w:after="20"/>
        <w:jc w:val="center"/>
      </w:pPr>
      <w:r>
        <w:drawing>
          <wp:inline xmlns:a="http://schemas.openxmlformats.org/drawingml/2006/main" xmlns:pic="http://schemas.openxmlformats.org/drawingml/2006/picture">
            <wp:extent cx="1993392" cy="2304860"/>
            <wp:docPr id="20" name="Picture 20"/>
            <wp:cNvGraphicFramePr>
              <a:graphicFrameLocks noChangeAspect="1"/>
            </wp:cNvGraphicFramePr>
            <a:graphic>
              <a:graphicData uri="http://schemas.openxmlformats.org/drawingml/2006/picture">
                <pic:pic>
                  <pic:nvPicPr>
                    <pic:cNvPr id="0" name="codex-clipboard-539dfd19-7770-4262-9728-cb431ca455e3.jpg"/>
                    <pic:cNvPicPr/>
                  </pic:nvPicPr>
                  <pic:blipFill>
                    <a:blip r:embed="rId28"/>
                    <a:stretch>
                      <a:fillRect/>
                    </a:stretch>
                  </pic:blipFill>
                  <pic:spPr>
                    <a:xfrm>
                      <a:off x="0" y="0"/>
                      <a:ext cx="1993392" cy="2304860"/>
                    </a:xfrm>
                    <a:prstGeom prst="rect"/>
                  </pic:spPr>
                </pic:pic>
              </a:graphicData>
            </a:graphic>
          </wp:inline>
        </w:drawing>
      </w:r>
    </w:p>
    <w:p>
      <w:pPr>
        <w:spacing w:after="100"/>
        <w:jc w:val="center"/>
      </w:pPr>
      <w:r>
        <w:rPr>
          <w:color w:val="666666"/>
          <w:sz w:val="15"/>
        </w:rPr>
        <w:t>그림 05-4. Vivado 소스와 제약 파일 구성.</w:t>
      </w:r>
    </w:p>
    <w:p>
      <w:pPr>
        <w:spacing w:before="40" w:after="20"/>
        <w:jc w:val="center"/>
      </w:pPr>
      <w:r>
        <w:drawing>
          <wp:inline xmlns:a="http://schemas.openxmlformats.org/drawingml/2006/main" xmlns:pic="http://schemas.openxmlformats.org/drawingml/2006/picture">
            <wp:extent cx="1993392" cy="1798206"/>
            <wp:docPr id="21" name="Picture 21"/>
            <wp:cNvGraphicFramePr>
              <a:graphicFrameLocks noChangeAspect="1"/>
            </wp:cNvGraphicFramePr>
            <a:graphic>
              <a:graphicData uri="http://schemas.openxmlformats.org/drawingml/2006/picture">
                <pic:pic>
                  <pic:nvPicPr>
                    <pic:cNvPr id="0" name="codex-clipboard-4e5064df-ac3e-4856-bb20-8400d9dfb5f8.png"/>
                    <pic:cNvPicPr/>
                  </pic:nvPicPr>
                  <pic:blipFill>
                    <a:blip r:embed="rId29"/>
                    <a:stretch>
                      <a:fillRect/>
                    </a:stretch>
                  </pic:blipFill>
                  <pic:spPr>
                    <a:xfrm>
                      <a:off x="0" y="0"/>
                      <a:ext cx="1993392" cy="1798206"/>
                    </a:xfrm>
                    <a:prstGeom prst="rect"/>
                  </pic:spPr>
                </pic:pic>
              </a:graphicData>
            </a:graphic>
          </wp:inline>
        </w:drawing>
      </w:r>
    </w:p>
    <w:p>
      <w:pPr>
        <w:spacing w:after="100"/>
        <w:jc w:val="center"/>
      </w:pPr>
      <w:r>
        <w:rPr>
          <w:color w:val="666666"/>
          <w:sz w:val="15"/>
        </w:rPr>
        <w:t>그림 05-5. Vivado Program Device 또는 bit 파일 기록.</w:t>
      </w:r>
    </w:p>
    <w:p>
      <w:pPr>
        <w:spacing w:before="40" w:after="20"/>
        <w:jc w:val="center"/>
      </w:pPr>
      <w:r>
        <w:drawing>
          <wp:inline xmlns:a="http://schemas.openxmlformats.org/drawingml/2006/main" xmlns:pic="http://schemas.openxmlformats.org/drawingml/2006/picture">
            <wp:extent cx="1993392" cy="1121283"/>
            <wp:docPr id="22" name="Picture 22"/>
            <wp:cNvGraphicFramePr>
              <a:graphicFrameLocks noChangeAspect="1"/>
            </wp:cNvGraphicFramePr>
            <a:graphic>
              <a:graphicData uri="http://schemas.openxmlformats.org/drawingml/2006/picture">
                <pic:pic>
                  <pic:nvPicPr>
                    <pic:cNvPr id="0" name="landscape_05.jpg"/>
                    <pic:cNvPicPr/>
                  </pic:nvPicPr>
                  <pic:blipFill>
                    <a:blip r:embed="rId30"/>
                    <a:stretch>
                      <a:fillRect/>
                    </a:stretch>
                  </pic:blipFill>
                  <pic:spPr>
                    <a:xfrm>
                      <a:off x="0" y="0"/>
                      <a:ext cx="1993392" cy="1121283"/>
                    </a:xfrm>
                    <a:prstGeom prst="rect"/>
                  </pic:spPr>
                </pic:pic>
              </a:graphicData>
            </a:graphic>
          </wp:inline>
        </w:drawing>
      </w:r>
    </w:p>
    <w:p>
      <w:pPr>
        <w:spacing w:after="100"/>
        <w:jc w:val="center"/>
      </w:pPr>
      <w:r>
        <w:rPr>
          <w:color w:val="666666"/>
          <w:sz w:val="15"/>
        </w:rPr>
        <w:t>그림 05-6. 제공된 보드 동작 영상의 대표 장면.</w:t>
      </w:r>
    </w:p>
    <w:p>
      <w:pPr>
        <w:pStyle w:val="Heading2"/>
      </w:pPr>
      <w:r>
        <w:t>5. 결과 및 보완 사항</w:t>
      </w:r>
    </w:p>
    <w:p>
      <w:r>
        <w:t>기능 시뮬레이션에서 확인한 기대 결과와 실제 파형은 일치한다. 콘솔의 PASS 로그, 세 상태 코드의 정의표, XSim 확대 파형, 보드에서 세 LED가 각각 켜지는 사진을 추가해야 한다.</w:t>
      </w:r>
    </w:p>
    <w:p>
      <w:r>
        <w:br w:type="page"/>
      </w:r>
    </w:p>
    <w:p>
      <w:pPr>
        <w:pStyle w:val="Heading1"/>
      </w:pPr>
      <w:r>
        <w:t>실험 06  4대1 멀티플렉서</w:t>
      </w:r>
    </w:p>
    <w:p>
      <w:pPr>
        <w:spacing w:after="100"/>
      </w:pPr>
      <w:r>
        <w:rPr>
          <w:b/>
          <w:sz w:val="19"/>
        </w:rPr>
        <w:t>선택 신호에 따른 한 입력 전달</w:t>
      </w:r>
    </w:p>
    <w:p>
      <w:pPr>
        <w:pStyle w:val="Heading2"/>
      </w:pPr>
      <w:r>
        <w:t>1. 실험 목적과 회로 구성</w:t>
      </w:r>
    </w:p>
    <w:p>
      <w:r>
        <w:t>4개의 입력 중 선택 신호 s[1:0]가 지정한 하나를 출력 z로 전달하는 4대1 멀티플렉서를 구현한다. s=00,01,10,11이 각각 i[0], i[1], i[2], i[3]을 선택한다. 회로는 데이터 입력을 저장하지 않으며 선택 신호 또는 입력이 바뀌면 z가 즉시 바뀐다.</w:t>
      </w:r>
    </w:p>
    <w:tbl>
      <w:tblPr>
        <w:tblW w:type="auto" w:w="0"/>
        <w:jc w:val="center"/>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1253"/>
        <w:gridCol w:w="3100"/>
      </w:tblGrid>
      <w:tr>
        <w:trPr>
          <w:cantSplit/>
          <w:tblHeader/>
        </w:trPr>
        <w:tc>
          <w:tcPr>
            <w:tcW w:type="dxa" w:w="1253"/>
            <w:vAlign w:val="center"/>
            <w:shd w:fill="E0E0E0"/>
            <w:tcMar>
              <w:top w:w="50" w:type="dxa"/>
              <w:left w:w="50" w:type="dxa"/>
              <w:bottom w:w="50" w:type="dxa"/>
              <w:right w:w="50" w:type="dxa"/>
            </w:tcMar>
          </w:tcPr>
          <w:p>
            <w:pPr>
              <w:keepNext/>
              <w:spacing w:before="20" w:after="20" w:line="259" w:lineRule="auto"/>
              <w:jc w:val="center"/>
            </w:pPr>
            <w:r>
              <w:rPr>
                <w:b/>
                <w:sz w:val="16"/>
              </w:rPr>
              <w:t>프로젝트 기록</w:t>
            </w:r>
          </w:p>
        </w:tc>
        <w:tc>
          <w:tcPr>
            <w:tcW w:type="dxa" w:w="3100"/>
            <w:vAlign w:val="center"/>
            <w:shd w:fill="E0E0E0"/>
            <w:tcMar>
              <w:top w:w="50" w:type="dxa"/>
              <w:left w:w="50" w:type="dxa"/>
              <w:bottom w:w="50" w:type="dxa"/>
              <w:right w:w="50" w:type="dxa"/>
            </w:tcMar>
          </w:tcPr>
          <w:p>
            <w:pPr>
              <w:keepNext/>
              <w:spacing w:before="20" w:after="20" w:line="259" w:lineRule="auto"/>
              <w:jc w:val="center"/>
            </w:pPr>
            <w:r>
              <w:rPr>
                <w:b/>
                <w:sz w:val="16"/>
              </w:rPr>
              <w:t>확인 내용</w:t>
            </w:r>
          </w:p>
        </w:tc>
      </w:tr>
      <w:tr>
        <w:trPr>
          <w:cantSplit/>
        </w:trPr>
        <w:tc>
          <w:tcPr>
            <w:tcW w:type="dxa" w:w="1253"/>
            <w:vAlign w:val="center"/>
            <w:tcMar>
              <w:top w:w="50" w:type="dxa"/>
              <w:left w:w="50" w:type="dxa"/>
              <w:bottom w:w="50" w:type="dxa"/>
              <w:right w:w="50" w:type="dxa"/>
            </w:tcMar>
          </w:tcPr>
          <w:p>
            <w:pPr>
              <w:keepNext w:val="0"/>
              <w:spacing w:before="20" w:after="20" w:line="259" w:lineRule="auto"/>
            </w:pPr>
            <w:r>
              <w:rPr>
                <w:b w:val="0"/>
                <w:sz w:val="16"/>
              </w:rPr>
              <w:t>최상위 설계</w:t>
            </w:r>
          </w:p>
        </w:tc>
        <w:tc>
          <w:tcPr>
            <w:tcW w:type="dxa" w:w="3100"/>
            <w:vAlign w:val="center"/>
            <w:tcMar>
              <w:top w:w="50" w:type="dxa"/>
              <w:left w:w="50" w:type="dxa"/>
              <w:bottom w:w="50" w:type="dxa"/>
              <w:right w:w="50" w:type="dxa"/>
            </w:tcMar>
          </w:tcPr>
          <w:p>
            <w:pPr>
              <w:keepNext w:val="0"/>
              <w:spacing w:before="20" w:after="20" w:line="259" w:lineRule="auto"/>
            </w:pPr>
            <w:r>
              <w:rPr>
                <w:b w:val="0"/>
                <w:sz w:val="16"/>
              </w:rPr>
              <w:t>mux_4x1</w:t>
            </w:r>
          </w:p>
        </w:tc>
      </w:tr>
      <w:tr>
        <w:trPr>
          <w:cantSplit/>
        </w:trPr>
        <w:tc>
          <w:tcPr>
            <w:tcW w:type="dxa" w:w="1253"/>
            <w:vAlign w:val="center"/>
            <w:tcMar>
              <w:top w:w="50" w:type="dxa"/>
              <w:left w:w="50" w:type="dxa"/>
              <w:bottom w:w="50" w:type="dxa"/>
              <w:right w:w="50" w:type="dxa"/>
            </w:tcMar>
          </w:tcPr>
          <w:p>
            <w:pPr>
              <w:keepNext w:val="0"/>
              <w:spacing w:before="20" w:after="20" w:line="259" w:lineRule="auto"/>
            </w:pPr>
            <w:r>
              <w:rPr>
                <w:b w:val="0"/>
                <w:sz w:val="16"/>
              </w:rPr>
              <w:t>대상 장치</w:t>
            </w:r>
          </w:p>
        </w:tc>
        <w:tc>
          <w:tcPr>
            <w:tcW w:type="dxa" w:w="3100"/>
            <w:vAlign w:val="center"/>
            <w:tcMar>
              <w:top w:w="50" w:type="dxa"/>
              <w:left w:w="50" w:type="dxa"/>
              <w:bottom w:w="50" w:type="dxa"/>
              <w:right w:w="50" w:type="dxa"/>
            </w:tcMar>
          </w:tcPr>
          <w:p>
            <w:pPr>
              <w:keepNext w:val="0"/>
              <w:spacing w:before="20" w:after="20" w:line="259" w:lineRule="auto"/>
            </w:pPr>
            <w:r>
              <w:rPr>
                <w:b w:val="0"/>
                <w:sz w:val="16"/>
              </w:rPr>
              <w:t>xc7s75 Program Device 화면에서 확인된 경우에 한함</w:t>
            </w:r>
          </w:p>
        </w:tc>
      </w:tr>
      <w:tr>
        <w:trPr>
          <w:cantSplit/>
        </w:trPr>
        <w:tc>
          <w:tcPr>
            <w:tcW w:type="dxa" w:w="1253"/>
            <w:vAlign w:val="center"/>
            <w:tcMar>
              <w:top w:w="50" w:type="dxa"/>
              <w:left w:w="50" w:type="dxa"/>
              <w:bottom w:w="50" w:type="dxa"/>
              <w:right w:w="50" w:type="dxa"/>
            </w:tcMar>
          </w:tcPr>
          <w:p>
            <w:pPr>
              <w:keepNext w:val="0"/>
              <w:spacing w:before="20" w:after="20" w:line="259" w:lineRule="auto"/>
            </w:pPr>
            <w:r>
              <w:rPr>
                <w:b w:val="0"/>
                <w:sz w:val="16"/>
              </w:rPr>
              <w:t>제약 파일</w:t>
            </w:r>
          </w:p>
        </w:tc>
        <w:tc>
          <w:tcPr>
            <w:tcW w:type="dxa" w:w="3100"/>
            <w:vAlign w:val="center"/>
            <w:tcMar>
              <w:top w:w="50" w:type="dxa"/>
              <w:left w:w="50" w:type="dxa"/>
              <w:bottom w:w="50" w:type="dxa"/>
              <w:right w:w="50" w:type="dxa"/>
            </w:tcMar>
          </w:tcPr>
          <w:p>
            <w:pPr>
              <w:keepNext w:val="0"/>
              <w:spacing w:before="20" w:after="20" w:line="259" w:lineRule="auto"/>
            </w:pPr>
            <w:r>
              <w:rPr>
                <w:b w:val="0"/>
                <w:sz w:val="16"/>
              </w:rPr>
              <w:t>pins.xdc 또는 XDC 파일의 존재는 일부 소스 화면에서 확인</w:t>
            </w:r>
          </w:p>
        </w:tc>
      </w:tr>
      <w:tr>
        <w:trPr>
          <w:cantSplit/>
        </w:trPr>
        <w:tc>
          <w:tcPr>
            <w:tcW w:type="dxa" w:w="1253"/>
            <w:vAlign w:val="center"/>
            <w:tcMar>
              <w:top w:w="50" w:type="dxa"/>
              <w:left w:w="50" w:type="dxa"/>
              <w:bottom w:w="50" w:type="dxa"/>
              <w:right w:w="50" w:type="dxa"/>
            </w:tcMar>
          </w:tcPr>
          <w:p>
            <w:pPr>
              <w:keepNext w:val="0"/>
              <w:spacing w:before="20" w:after="20" w:line="259" w:lineRule="auto"/>
            </w:pPr>
            <w:r>
              <w:rPr>
                <w:b w:val="0"/>
                <w:sz w:val="16"/>
              </w:rPr>
              <w:t>Vivado 버전·소스 커밋</w:t>
            </w:r>
          </w:p>
        </w:tc>
        <w:tc>
          <w:tcPr>
            <w:tcW w:type="dxa" w:w="3100"/>
            <w:vAlign w:val="center"/>
            <w:tcMar>
              <w:top w:w="50" w:type="dxa"/>
              <w:left w:w="50" w:type="dxa"/>
              <w:bottom w:w="50" w:type="dxa"/>
              <w:right w:w="50" w:type="dxa"/>
            </w:tcMar>
          </w:tcPr>
          <w:p>
            <w:pPr>
              <w:keepNext w:val="0"/>
              <w:spacing w:before="20" w:after="20" w:line="259" w:lineRule="auto"/>
            </w:pPr>
            <w:r>
              <w:rPr>
                <w:b w:val="0"/>
                <w:sz w:val="16"/>
              </w:rPr>
              <w:t>첨부 화면에서 직접 확인되지 않아 미확보로 기록</w:t>
            </w:r>
          </w:p>
        </w:tc>
      </w:tr>
    </w:tbl>
    <w:p>
      <w:pPr>
        <w:spacing w:after="40" w:before="0" w:line="40" w:lineRule="exact"/>
      </w:pPr>
      <w:r>
        <w:rPr>
          <w:sz w:val="4"/>
        </w:rPr>
      </w:r>
    </w:p>
    <w:p>
      <w:pPr>
        <w:pStyle w:val="Heading2"/>
      </w:pPr>
      <w:r>
        <w:t>2. 입력 조건과 기대 결과</w:t>
      </w:r>
    </w:p>
    <w:p>
      <w:r>
        <w:t>입력 패턴과 선택 신호를 바꾸어 총 64개 경우를 적용하고, z를 선택된 입력 비트와 비교하였다. i=1000에서 s=00이면 i[3]이 아닌 i[0]이 선택되므로 z=0이다. s=11이면 i[3]을 선택해 z=1이 된다. 다른 선택 조건도 같은 방식으로 확인한다.</w:t>
      </w:r>
    </w:p>
    <w:tbl>
      <w:tblPr>
        <w:tblW w:type="auto" w:w="0"/>
        <w:jc w:val="center"/>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1658"/>
        <w:gridCol w:w="2695"/>
      </w:tblGrid>
      <w:tr>
        <w:trPr>
          <w:cantSplit/>
          <w:tblHeader/>
        </w:trPr>
        <w:tc>
          <w:tcPr>
            <w:tcW w:type="dxa" w:w="1658"/>
            <w:vAlign w:val="center"/>
            <w:shd w:fill="E0E0E0"/>
            <w:tcMar>
              <w:top w:w="50" w:type="dxa"/>
              <w:left w:w="50" w:type="dxa"/>
              <w:bottom w:w="50" w:type="dxa"/>
              <w:right w:w="50" w:type="dxa"/>
            </w:tcMar>
          </w:tcPr>
          <w:p>
            <w:pPr>
              <w:keepNext/>
              <w:spacing w:before="20" w:after="20" w:line="259" w:lineRule="auto"/>
              <w:jc w:val="center"/>
            </w:pPr>
            <w:r>
              <w:rPr>
                <w:b/>
                <w:sz w:val="16"/>
              </w:rPr>
              <w:t>검증 항목</w:t>
            </w:r>
          </w:p>
        </w:tc>
        <w:tc>
          <w:tcPr>
            <w:tcW w:type="dxa" w:w="2695"/>
            <w:vAlign w:val="center"/>
            <w:shd w:fill="E0E0E0"/>
            <w:tcMar>
              <w:top w:w="50" w:type="dxa"/>
              <w:left w:w="50" w:type="dxa"/>
              <w:bottom w:w="50" w:type="dxa"/>
              <w:right w:w="50" w:type="dxa"/>
            </w:tcMar>
          </w:tcPr>
          <w:p>
            <w:pPr>
              <w:keepNext/>
              <w:spacing w:before="20" w:after="20" w:line="259" w:lineRule="auto"/>
              <w:jc w:val="center"/>
            </w:pPr>
            <w:r>
              <w:rPr>
                <w:b/>
                <w:sz w:val="16"/>
              </w:rPr>
              <w:t>기록</w:t>
            </w:r>
          </w:p>
        </w:tc>
      </w:tr>
      <w:tr>
        <w:trPr>
          <w:cantSplit/>
        </w:trPr>
        <w:tc>
          <w:tcPr>
            <w:tcW w:type="dxa" w:w="1658"/>
            <w:vAlign w:val="center"/>
            <w:tcMar>
              <w:top w:w="50" w:type="dxa"/>
              <w:left w:w="50" w:type="dxa"/>
              <w:bottom w:w="50" w:type="dxa"/>
              <w:right w:w="50" w:type="dxa"/>
            </w:tcMar>
          </w:tcPr>
          <w:p>
            <w:pPr>
              <w:keepNext w:val="0"/>
              <w:spacing w:before="20" w:after="20" w:line="259" w:lineRule="auto"/>
            </w:pPr>
            <w:r>
              <w:rPr>
                <w:b w:val="0"/>
                <w:sz w:val="16"/>
              </w:rPr>
              <w:t>테스트 범위</w:t>
            </w:r>
          </w:p>
        </w:tc>
        <w:tc>
          <w:tcPr>
            <w:tcW w:type="dxa" w:w="2695"/>
            <w:vAlign w:val="center"/>
            <w:tcMar>
              <w:top w:w="50" w:type="dxa"/>
              <w:left w:w="50" w:type="dxa"/>
              <w:bottom w:w="50" w:type="dxa"/>
              <w:right w:w="50" w:type="dxa"/>
            </w:tcMar>
          </w:tcPr>
          <w:p>
            <w:pPr>
              <w:keepNext w:val="0"/>
              <w:spacing w:before="20" w:after="20" w:line="259" w:lineRule="auto"/>
            </w:pPr>
            <w:r>
              <w:rPr>
                <w:b w:val="0"/>
                <w:sz w:val="16"/>
              </w:rPr>
              <w:t>64개</w:t>
            </w:r>
          </w:p>
        </w:tc>
      </w:tr>
      <w:tr>
        <w:trPr>
          <w:cantSplit/>
        </w:trPr>
        <w:tc>
          <w:tcPr>
            <w:tcW w:type="dxa" w:w="1658"/>
            <w:vAlign w:val="center"/>
            <w:tcMar>
              <w:top w:w="50" w:type="dxa"/>
              <w:left w:w="50" w:type="dxa"/>
              <w:bottom w:w="50" w:type="dxa"/>
              <w:right w:w="50" w:type="dxa"/>
            </w:tcMar>
          </w:tcPr>
          <w:p>
            <w:pPr>
              <w:keepNext w:val="0"/>
              <w:spacing w:before="20" w:after="20" w:line="259" w:lineRule="auto"/>
            </w:pPr>
            <w:r>
              <w:rPr>
                <w:b w:val="0"/>
                <w:sz w:val="16"/>
              </w:rPr>
              <w:t>시뮬레이션 종료</w:t>
            </w:r>
          </w:p>
        </w:tc>
        <w:tc>
          <w:tcPr>
            <w:tcW w:type="dxa" w:w="2695"/>
            <w:vAlign w:val="center"/>
            <w:tcMar>
              <w:top w:w="50" w:type="dxa"/>
              <w:left w:w="50" w:type="dxa"/>
              <w:bottom w:w="50" w:type="dxa"/>
              <w:right w:w="50" w:type="dxa"/>
            </w:tcMar>
          </w:tcPr>
          <w:p>
            <w:pPr>
              <w:keepNext w:val="0"/>
              <w:spacing w:before="20" w:after="20" w:line="259" w:lineRule="auto"/>
            </w:pPr>
            <w:r>
              <w:rPr>
                <w:b w:val="0"/>
                <w:sz w:val="16"/>
              </w:rPr>
              <w:t>640 ns</w:t>
            </w:r>
          </w:p>
        </w:tc>
      </w:tr>
      <w:tr>
        <w:trPr>
          <w:cantSplit/>
        </w:trPr>
        <w:tc>
          <w:tcPr>
            <w:tcW w:type="dxa" w:w="1658"/>
            <w:vAlign w:val="center"/>
            <w:tcMar>
              <w:top w:w="50" w:type="dxa"/>
              <w:left w:w="50" w:type="dxa"/>
              <w:bottom w:w="50" w:type="dxa"/>
              <w:right w:w="50" w:type="dxa"/>
            </w:tcMar>
          </w:tcPr>
          <w:p>
            <w:pPr>
              <w:keepNext w:val="0"/>
              <w:spacing w:before="20" w:after="20" w:line="259" w:lineRule="auto"/>
            </w:pPr>
            <w:r>
              <w:rPr>
                <w:b w:val="0"/>
                <w:sz w:val="16"/>
              </w:rPr>
              <w:t>기능 판단</w:t>
            </w:r>
          </w:p>
        </w:tc>
        <w:tc>
          <w:tcPr>
            <w:tcW w:type="dxa" w:w="2695"/>
            <w:vAlign w:val="center"/>
            <w:tcMar>
              <w:top w:w="50" w:type="dxa"/>
              <w:left w:w="50" w:type="dxa"/>
              <w:bottom w:w="50" w:type="dxa"/>
              <w:right w:w="50" w:type="dxa"/>
            </w:tcMar>
          </w:tcPr>
          <w:p>
            <w:pPr>
              <w:keepNext w:val="0"/>
              <w:spacing w:before="20" w:after="20" w:line="259" w:lineRule="auto"/>
            </w:pPr>
            <w:r>
              <w:rPr>
                <w:b w:val="0"/>
                <w:sz w:val="16"/>
              </w:rPr>
              <w:t>실행 로그에 LAB1_PASS mux_4x1 cases=64가 표시되어 선택 신호와 입력 패턴의 검사 조건이 모두 통과했음을 확인하였다.</w:t>
            </w:r>
          </w:p>
        </w:tc>
      </w:tr>
    </w:tbl>
    <w:p>
      <w:pPr>
        <w:spacing w:after="40" w:before="0" w:line="40" w:lineRule="exact"/>
      </w:pPr>
      <w:r>
        <w:rPr>
          <w:sz w:val="4"/>
        </w:rPr>
      </w:r>
    </w:p>
    <w:p>
      <w:pPr>
        <w:spacing w:before="40" w:after="20"/>
        <w:jc w:val="center"/>
      </w:pPr>
      <w:r>
        <w:drawing>
          <wp:inline xmlns:a="http://schemas.openxmlformats.org/drawingml/2006/main" xmlns:pic="http://schemas.openxmlformats.org/drawingml/2006/picture">
            <wp:extent cx="1993392" cy="1879754"/>
            <wp:docPr id="23" name="Picture 23"/>
            <wp:cNvGraphicFramePr>
              <a:graphicFrameLocks noChangeAspect="1"/>
            </wp:cNvGraphicFramePr>
            <a:graphic>
              <a:graphicData uri="http://schemas.openxmlformats.org/drawingml/2006/picture">
                <pic:pic>
                  <pic:nvPicPr>
                    <pic:cNvPr id="0" name="codex-clipboard-ad0a2459-48ac-45a5-b10d-5a32b8562c24.png"/>
                    <pic:cNvPicPr/>
                  </pic:nvPicPr>
                  <pic:blipFill>
                    <a:blip r:embed="rId31"/>
                    <a:stretch>
                      <a:fillRect/>
                    </a:stretch>
                  </pic:blipFill>
                  <pic:spPr>
                    <a:xfrm>
                      <a:off x="0" y="0"/>
                      <a:ext cx="1993392" cy="1879754"/>
                    </a:xfrm>
                    <a:prstGeom prst="rect"/>
                  </pic:spPr>
                </pic:pic>
              </a:graphicData>
            </a:graphic>
          </wp:inline>
        </w:drawing>
      </w:r>
    </w:p>
    <w:p>
      <w:pPr>
        <w:spacing w:after="100"/>
        <w:jc w:val="center"/>
      </w:pPr>
      <w:r>
        <w:rPr>
          <w:color w:val="666666"/>
          <w:sz w:val="15"/>
        </w:rPr>
        <w:t>그림 06-1. 대표 입력과 기대 출력 조건.</w:t>
      </w:r>
    </w:p>
    <w:p>
      <w:pPr>
        <w:spacing w:before="40" w:after="20"/>
        <w:jc w:val="center"/>
      </w:pPr>
      <w:r>
        <w:drawing>
          <wp:inline xmlns:a="http://schemas.openxmlformats.org/drawingml/2006/main" xmlns:pic="http://schemas.openxmlformats.org/drawingml/2006/picture">
            <wp:extent cx="1993392" cy="79673"/>
            <wp:docPr id="24" name="Picture 24"/>
            <wp:cNvGraphicFramePr>
              <a:graphicFrameLocks noChangeAspect="1"/>
            </wp:cNvGraphicFramePr>
            <a:graphic>
              <a:graphicData uri="http://schemas.openxmlformats.org/drawingml/2006/picture">
                <pic:pic>
                  <pic:nvPicPr>
                    <pic:cNvPr id="0" name="codex-clipboard-1b8ee6a7-6381-4ff4-8ec4-a0e453e895c2.jpg"/>
                    <pic:cNvPicPr/>
                  </pic:nvPicPr>
                  <pic:blipFill>
                    <a:blip r:embed="rId32"/>
                    <a:stretch>
                      <a:fillRect/>
                    </a:stretch>
                  </pic:blipFill>
                  <pic:spPr>
                    <a:xfrm>
                      <a:off x="0" y="0"/>
                      <a:ext cx="1993392" cy="79673"/>
                    </a:xfrm>
                    <a:prstGeom prst="rect"/>
                  </pic:spPr>
                </pic:pic>
              </a:graphicData>
            </a:graphic>
          </wp:inline>
        </w:drawing>
      </w:r>
    </w:p>
    <w:p>
      <w:pPr>
        <w:spacing w:after="100"/>
        <w:jc w:val="center"/>
      </w:pPr>
      <w:r>
        <w:rPr>
          <w:color w:val="666666"/>
          <w:sz w:val="15"/>
        </w:rPr>
        <w:t>그림 06-2. 기능 시뮬레이션 통과 실행 로그.</w:t>
      </w:r>
    </w:p>
    <w:p>
      <w:pPr>
        <w:pStyle w:val="Heading2"/>
      </w:pPr>
      <w:r>
        <w:t>3. 파형 비교와 해석</w:t>
      </w:r>
    </w:p>
    <w:p>
      <w:r>
        <w:t>첨부된 파형에서 입력 변화 후 실제 출력이 expected 신호와 같은 값으로 전이하는지 확인하였다. 입력 전환 구간의 미세한 선은 시뮬레이터가 값을 갱신하는 구간이며, 안정 구간의 표시값으로 기능을 판정하였다.</w:t>
      </w:r>
    </w:p>
    <w:p>
      <w:pPr>
        <w:spacing w:before="40" w:after="20"/>
        <w:jc w:val="center"/>
      </w:pPr>
      <w:r>
        <w:drawing>
          <wp:inline xmlns:a="http://schemas.openxmlformats.org/drawingml/2006/main" xmlns:pic="http://schemas.openxmlformats.org/drawingml/2006/picture">
            <wp:extent cx="1993392" cy="513729"/>
            <wp:docPr id="25" name="Picture 25"/>
            <wp:cNvGraphicFramePr>
              <a:graphicFrameLocks noChangeAspect="1"/>
            </wp:cNvGraphicFramePr>
            <a:graphic>
              <a:graphicData uri="http://schemas.openxmlformats.org/drawingml/2006/picture">
                <pic:pic>
                  <pic:nvPicPr>
                    <pic:cNvPr id="0" name="codex-clipboard-6fa57636-6ac8-47e8-b3ff-71905050ae3b.jpg"/>
                    <pic:cNvPicPr/>
                  </pic:nvPicPr>
                  <pic:blipFill>
                    <a:blip r:embed="rId33"/>
                    <a:stretch>
                      <a:fillRect/>
                    </a:stretch>
                  </pic:blipFill>
                  <pic:spPr>
                    <a:xfrm>
                      <a:off x="0" y="0"/>
                      <a:ext cx="1993392" cy="513729"/>
                    </a:xfrm>
                    <a:prstGeom prst="rect"/>
                  </pic:spPr>
                </pic:pic>
              </a:graphicData>
            </a:graphic>
          </wp:inline>
        </w:drawing>
      </w:r>
    </w:p>
    <w:p>
      <w:pPr>
        <w:spacing w:after="100"/>
        <w:jc w:val="center"/>
      </w:pPr>
      <w:r>
        <w:rPr>
          <w:color w:val="666666"/>
          <w:sz w:val="15"/>
        </w:rPr>
        <w:t>그림 06-3. 테스트벤치의 입출력 파형과 비교 신호.</w:t>
      </w:r>
    </w:p>
    <w:p>
      <w:pPr>
        <w:pStyle w:val="Heading2"/>
      </w:pPr>
      <w:r>
        <w:t>4. Vivado 구현과 하드웨어 기록</w:t>
      </w:r>
    </w:p>
    <w:p>
      <w:r>
        <w:t>첨부 자료에는 멀티플렉서 전용 Program Device 또는 bit 파일명 화면이 없다. 따라서 FPGA 다운로드와 보드 동작은 이 보고서에서 확인 완료로 표시하지 않는다.</w:t>
      </w:r>
    </w:p>
    <w:p>
      <w:pPr>
        <w:spacing w:before="40" w:after="20"/>
        <w:jc w:val="center"/>
      </w:pPr>
      <w:r>
        <w:drawing>
          <wp:inline xmlns:a="http://schemas.openxmlformats.org/drawingml/2006/main" xmlns:pic="http://schemas.openxmlformats.org/drawingml/2006/picture">
            <wp:extent cx="1993392" cy="1121283"/>
            <wp:docPr id="26" name="Picture 26"/>
            <wp:cNvGraphicFramePr>
              <a:graphicFrameLocks noChangeAspect="1"/>
            </wp:cNvGraphicFramePr>
            <a:graphic>
              <a:graphicData uri="http://schemas.openxmlformats.org/drawingml/2006/picture">
                <pic:pic>
                  <pic:nvPicPr>
                    <pic:cNvPr id="0" name="landscape_06.jpg"/>
                    <pic:cNvPicPr/>
                  </pic:nvPicPr>
                  <pic:blipFill>
                    <a:blip r:embed="rId34"/>
                    <a:stretch>
                      <a:fillRect/>
                    </a:stretch>
                  </pic:blipFill>
                  <pic:spPr>
                    <a:xfrm>
                      <a:off x="0" y="0"/>
                      <a:ext cx="1993392" cy="1121283"/>
                    </a:xfrm>
                    <a:prstGeom prst="rect"/>
                  </pic:spPr>
                </pic:pic>
              </a:graphicData>
            </a:graphic>
          </wp:inline>
        </w:drawing>
      </w:r>
    </w:p>
    <w:p>
      <w:pPr>
        <w:spacing w:after="100"/>
        <w:jc w:val="center"/>
      </w:pPr>
      <w:r>
        <w:rPr>
          <w:color w:val="666666"/>
          <w:sz w:val="15"/>
        </w:rPr>
        <w:t>그림 06-6. 제공된 보드 동작 영상의 대표 장면.</w:t>
      </w:r>
    </w:p>
    <w:p>
      <w:pPr>
        <w:pStyle w:val="Heading2"/>
      </w:pPr>
      <w:r>
        <w:t>5. 결과 및 보완 사항</w:t>
      </w:r>
    </w:p>
    <w:p>
      <w:r>
        <w:t>기능 시뮬레이션에서 확인한 기대 결과와 실제 파형은 일치한다. 멀티플렉서 bit 생성·Program Device 화면, 보드의 선택 스위치와 z LED 사진, Vivado 구현 결과를 추가한다.</w:t>
      </w:r>
    </w:p>
    <w:p>
      <w:r>
        <w:br w:type="page"/>
      </w:r>
    </w:p>
    <w:p>
      <w:pPr>
        <w:pStyle w:val="Heading1"/>
      </w:pPr>
      <w:r>
        <w:t>실험 07  1대8 디멀티플렉서</w:t>
      </w:r>
    </w:p>
    <w:p>
      <w:pPr>
        <w:spacing w:after="100"/>
      </w:pPr>
      <w:r>
        <w:rPr>
          <w:b/>
          <w:sz w:val="19"/>
        </w:rPr>
        <w:t>선택된 한 출력으로 입력 분배</w:t>
      </w:r>
    </w:p>
    <w:p>
      <w:pPr>
        <w:pStyle w:val="Heading2"/>
      </w:pPr>
      <w:r>
        <w:t>1. 실험 목적과 회로 구성</w:t>
      </w:r>
    </w:p>
    <w:p>
      <w:r>
        <w:t>하나의 입력 i를 선택 신호 s[2:0]가 정한 8개 출력 중 하나에만 전달하는 1대8 디멀티플렉서를 구현한다. i=1일 때 선택된 출력 비트만 1이 되고 나머지는 0이다. i=0이면 모든 출력은 0이다. 출력 o[7:0]은 one hot 패턴으로 나타난다.</w:t>
      </w:r>
    </w:p>
    <w:tbl>
      <w:tblPr>
        <w:tblW w:type="auto" w:w="0"/>
        <w:jc w:val="center"/>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1234"/>
        <w:gridCol w:w="3118"/>
      </w:tblGrid>
      <w:tr>
        <w:trPr>
          <w:cantSplit/>
          <w:tblHeader/>
        </w:trPr>
        <w:tc>
          <w:tcPr>
            <w:tcW w:type="dxa" w:w="1234"/>
            <w:vAlign w:val="center"/>
            <w:shd w:fill="E0E0E0"/>
            <w:tcMar>
              <w:top w:w="50" w:type="dxa"/>
              <w:left w:w="50" w:type="dxa"/>
              <w:bottom w:w="50" w:type="dxa"/>
              <w:right w:w="50" w:type="dxa"/>
            </w:tcMar>
          </w:tcPr>
          <w:p>
            <w:pPr>
              <w:keepNext/>
              <w:spacing w:before="20" w:after="20" w:line="259" w:lineRule="auto"/>
              <w:jc w:val="center"/>
            </w:pPr>
            <w:r>
              <w:rPr>
                <w:b/>
                <w:sz w:val="16"/>
              </w:rPr>
              <w:t>프로젝트 기록</w:t>
            </w:r>
          </w:p>
        </w:tc>
        <w:tc>
          <w:tcPr>
            <w:tcW w:type="dxa" w:w="3118"/>
            <w:vAlign w:val="center"/>
            <w:shd w:fill="E0E0E0"/>
            <w:tcMar>
              <w:top w:w="50" w:type="dxa"/>
              <w:left w:w="50" w:type="dxa"/>
              <w:bottom w:w="50" w:type="dxa"/>
              <w:right w:w="50" w:type="dxa"/>
            </w:tcMar>
          </w:tcPr>
          <w:p>
            <w:pPr>
              <w:keepNext/>
              <w:spacing w:before="20" w:after="20" w:line="259" w:lineRule="auto"/>
              <w:jc w:val="center"/>
            </w:pPr>
            <w:r>
              <w:rPr>
                <w:b/>
                <w:sz w:val="16"/>
              </w:rPr>
              <w:t>확인 내용</w:t>
            </w:r>
          </w:p>
        </w:tc>
      </w:tr>
      <w:tr>
        <w:trPr>
          <w:cantSplit/>
        </w:trPr>
        <w:tc>
          <w:tcPr>
            <w:tcW w:type="dxa" w:w="1234"/>
            <w:vAlign w:val="center"/>
            <w:tcMar>
              <w:top w:w="50" w:type="dxa"/>
              <w:left w:w="50" w:type="dxa"/>
              <w:bottom w:w="50" w:type="dxa"/>
              <w:right w:w="50" w:type="dxa"/>
            </w:tcMar>
          </w:tcPr>
          <w:p>
            <w:pPr>
              <w:keepNext w:val="0"/>
              <w:spacing w:before="20" w:after="20" w:line="259" w:lineRule="auto"/>
            </w:pPr>
            <w:r>
              <w:rPr>
                <w:b w:val="0"/>
                <w:sz w:val="16"/>
              </w:rPr>
              <w:t>최상위 설계</w:t>
            </w:r>
          </w:p>
        </w:tc>
        <w:tc>
          <w:tcPr>
            <w:tcW w:type="dxa" w:w="3118"/>
            <w:vAlign w:val="center"/>
            <w:tcMar>
              <w:top w:w="50" w:type="dxa"/>
              <w:left w:w="50" w:type="dxa"/>
              <w:bottom w:w="50" w:type="dxa"/>
              <w:right w:w="50" w:type="dxa"/>
            </w:tcMar>
          </w:tcPr>
          <w:p>
            <w:pPr>
              <w:keepNext w:val="0"/>
              <w:spacing w:before="20" w:after="20" w:line="259" w:lineRule="auto"/>
            </w:pPr>
            <w:r>
              <w:rPr>
                <w:b w:val="0"/>
                <w:sz w:val="16"/>
              </w:rPr>
              <w:t>demux_1x8</w:t>
            </w:r>
          </w:p>
        </w:tc>
      </w:tr>
      <w:tr>
        <w:trPr>
          <w:cantSplit/>
        </w:trPr>
        <w:tc>
          <w:tcPr>
            <w:tcW w:type="dxa" w:w="1234"/>
            <w:vAlign w:val="center"/>
            <w:tcMar>
              <w:top w:w="50" w:type="dxa"/>
              <w:left w:w="50" w:type="dxa"/>
              <w:bottom w:w="50" w:type="dxa"/>
              <w:right w:w="50" w:type="dxa"/>
            </w:tcMar>
          </w:tcPr>
          <w:p>
            <w:pPr>
              <w:keepNext w:val="0"/>
              <w:spacing w:before="20" w:after="20" w:line="259" w:lineRule="auto"/>
            </w:pPr>
            <w:r>
              <w:rPr>
                <w:b w:val="0"/>
                <w:sz w:val="16"/>
              </w:rPr>
              <w:t>대상 장치</w:t>
            </w:r>
          </w:p>
        </w:tc>
        <w:tc>
          <w:tcPr>
            <w:tcW w:type="dxa" w:w="3118"/>
            <w:vAlign w:val="center"/>
            <w:tcMar>
              <w:top w:w="50" w:type="dxa"/>
              <w:left w:w="50" w:type="dxa"/>
              <w:bottom w:w="50" w:type="dxa"/>
              <w:right w:w="50" w:type="dxa"/>
            </w:tcMar>
          </w:tcPr>
          <w:p>
            <w:pPr>
              <w:keepNext w:val="0"/>
              <w:spacing w:before="20" w:after="20" w:line="259" w:lineRule="auto"/>
            </w:pPr>
            <w:r>
              <w:rPr>
                <w:b w:val="0"/>
                <w:sz w:val="16"/>
              </w:rPr>
              <w:t>xc7s75 Program Device 화면에서 확인된 경우에 한함</w:t>
            </w:r>
          </w:p>
        </w:tc>
      </w:tr>
      <w:tr>
        <w:trPr>
          <w:cantSplit/>
        </w:trPr>
        <w:tc>
          <w:tcPr>
            <w:tcW w:type="dxa" w:w="1234"/>
            <w:vAlign w:val="center"/>
            <w:tcMar>
              <w:top w:w="50" w:type="dxa"/>
              <w:left w:w="50" w:type="dxa"/>
              <w:bottom w:w="50" w:type="dxa"/>
              <w:right w:w="50" w:type="dxa"/>
            </w:tcMar>
          </w:tcPr>
          <w:p>
            <w:pPr>
              <w:keepNext w:val="0"/>
              <w:spacing w:before="20" w:after="20" w:line="259" w:lineRule="auto"/>
            </w:pPr>
            <w:r>
              <w:rPr>
                <w:b w:val="0"/>
                <w:sz w:val="16"/>
              </w:rPr>
              <w:t>제약 파일</w:t>
            </w:r>
          </w:p>
        </w:tc>
        <w:tc>
          <w:tcPr>
            <w:tcW w:type="dxa" w:w="3118"/>
            <w:vAlign w:val="center"/>
            <w:tcMar>
              <w:top w:w="50" w:type="dxa"/>
              <w:left w:w="50" w:type="dxa"/>
              <w:bottom w:w="50" w:type="dxa"/>
              <w:right w:w="50" w:type="dxa"/>
            </w:tcMar>
          </w:tcPr>
          <w:p>
            <w:pPr>
              <w:keepNext w:val="0"/>
              <w:spacing w:before="20" w:after="20" w:line="259" w:lineRule="auto"/>
            </w:pPr>
            <w:r>
              <w:rPr>
                <w:b w:val="0"/>
                <w:sz w:val="16"/>
              </w:rPr>
              <w:t>pins.xdc 또는 XDC 파일의 존재는 일부 소스 화면에서 확인</w:t>
            </w:r>
          </w:p>
        </w:tc>
      </w:tr>
      <w:tr>
        <w:trPr>
          <w:cantSplit/>
        </w:trPr>
        <w:tc>
          <w:tcPr>
            <w:tcW w:type="dxa" w:w="1234"/>
            <w:vAlign w:val="center"/>
            <w:tcMar>
              <w:top w:w="50" w:type="dxa"/>
              <w:left w:w="50" w:type="dxa"/>
              <w:bottom w:w="50" w:type="dxa"/>
              <w:right w:w="50" w:type="dxa"/>
            </w:tcMar>
          </w:tcPr>
          <w:p>
            <w:pPr>
              <w:keepNext w:val="0"/>
              <w:spacing w:before="20" w:after="20" w:line="259" w:lineRule="auto"/>
            </w:pPr>
            <w:r>
              <w:rPr>
                <w:b w:val="0"/>
                <w:sz w:val="16"/>
              </w:rPr>
              <w:t>Vivado 버전·소스 커밋</w:t>
            </w:r>
          </w:p>
        </w:tc>
        <w:tc>
          <w:tcPr>
            <w:tcW w:type="dxa" w:w="3118"/>
            <w:vAlign w:val="center"/>
            <w:tcMar>
              <w:top w:w="50" w:type="dxa"/>
              <w:left w:w="50" w:type="dxa"/>
              <w:bottom w:w="50" w:type="dxa"/>
              <w:right w:w="50" w:type="dxa"/>
            </w:tcMar>
          </w:tcPr>
          <w:p>
            <w:pPr>
              <w:keepNext w:val="0"/>
              <w:spacing w:before="20" w:after="20" w:line="259" w:lineRule="auto"/>
            </w:pPr>
            <w:r>
              <w:rPr>
                <w:b w:val="0"/>
                <w:sz w:val="16"/>
              </w:rPr>
              <w:t>첨부 화면에서 직접 확인되지 않아 미확보로 기록</w:t>
            </w:r>
          </w:p>
        </w:tc>
      </w:tr>
    </w:tbl>
    <w:p>
      <w:pPr>
        <w:spacing w:after="40" w:before="0" w:line="40" w:lineRule="exact"/>
      </w:pPr>
      <w:r>
        <w:rPr>
          <w:sz w:val="4"/>
        </w:rPr>
      </w:r>
    </w:p>
    <w:p>
      <w:pPr>
        <w:pStyle w:val="Heading2"/>
      </w:pPr>
      <w:r>
        <w:t>2. 입력 조건과 기대 결과</w:t>
      </w:r>
    </w:p>
    <w:p>
      <w:r>
        <w:t>s=0~7과 i=0,1을 조합하여 선택 위치와 출력 패턴을 비교하였다. 파형에는 선택 값별로 01, 02, 04, …, 80의 출력이 나타난다. i=1이고 s=000이면 o=01, s=111이면 o=80이다. i=0에서는 s 값과 무관하게 o=00이다.</w:t>
      </w:r>
    </w:p>
    <w:tbl>
      <w:tblPr>
        <w:tblW w:type="auto" w:w="0"/>
        <w:jc w:val="center"/>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1658"/>
        <w:gridCol w:w="2695"/>
      </w:tblGrid>
      <w:tr>
        <w:trPr>
          <w:cantSplit/>
          <w:tblHeader/>
        </w:trPr>
        <w:tc>
          <w:tcPr>
            <w:tcW w:type="dxa" w:w="1658"/>
            <w:vAlign w:val="center"/>
            <w:shd w:fill="E0E0E0"/>
            <w:tcMar>
              <w:top w:w="50" w:type="dxa"/>
              <w:left w:w="50" w:type="dxa"/>
              <w:bottom w:w="50" w:type="dxa"/>
              <w:right w:w="50" w:type="dxa"/>
            </w:tcMar>
          </w:tcPr>
          <w:p>
            <w:pPr>
              <w:keepNext/>
              <w:spacing w:before="20" w:after="20" w:line="259" w:lineRule="auto"/>
              <w:jc w:val="center"/>
            </w:pPr>
            <w:r>
              <w:rPr>
                <w:b/>
                <w:sz w:val="16"/>
              </w:rPr>
              <w:t>검증 항목</w:t>
            </w:r>
          </w:p>
        </w:tc>
        <w:tc>
          <w:tcPr>
            <w:tcW w:type="dxa" w:w="2695"/>
            <w:vAlign w:val="center"/>
            <w:shd w:fill="E0E0E0"/>
            <w:tcMar>
              <w:top w:w="50" w:type="dxa"/>
              <w:left w:w="50" w:type="dxa"/>
              <w:bottom w:w="50" w:type="dxa"/>
              <w:right w:w="50" w:type="dxa"/>
            </w:tcMar>
          </w:tcPr>
          <w:p>
            <w:pPr>
              <w:keepNext/>
              <w:spacing w:before="20" w:after="20" w:line="259" w:lineRule="auto"/>
              <w:jc w:val="center"/>
            </w:pPr>
            <w:r>
              <w:rPr>
                <w:b/>
                <w:sz w:val="16"/>
              </w:rPr>
              <w:t>기록</w:t>
            </w:r>
          </w:p>
        </w:tc>
      </w:tr>
      <w:tr>
        <w:trPr>
          <w:cantSplit/>
        </w:trPr>
        <w:tc>
          <w:tcPr>
            <w:tcW w:type="dxa" w:w="1658"/>
            <w:vAlign w:val="center"/>
            <w:tcMar>
              <w:top w:w="50" w:type="dxa"/>
              <w:left w:w="50" w:type="dxa"/>
              <w:bottom w:w="50" w:type="dxa"/>
              <w:right w:w="50" w:type="dxa"/>
            </w:tcMar>
          </w:tcPr>
          <w:p>
            <w:pPr>
              <w:keepNext w:val="0"/>
              <w:spacing w:before="20" w:after="20" w:line="259" w:lineRule="auto"/>
            </w:pPr>
            <w:r>
              <w:rPr>
                <w:b w:val="0"/>
                <w:sz w:val="16"/>
              </w:rPr>
              <w:t>테스트 범위</w:t>
            </w:r>
          </w:p>
        </w:tc>
        <w:tc>
          <w:tcPr>
            <w:tcW w:type="dxa" w:w="2695"/>
            <w:vAlign w:val="center"/>
            <w:tcMar>
              <w:top w:w="50" w:type="dxa"/>
              <w:left w:w="50" w:type="dxa"/>
              <w:bottom w:w="50" w:type="dxa"/>
              <w:right w:w="50" w:type="dxa"/>
            </w:tcMar>
          </w:tcPr>
          <w:p>
            <w:pPr>
              <w:keepNext w:val="0"/>
              <w:spacing w:before="20" w:after="20" w:line="259" w:lineRule="auto"/>
            </w:pPr>
            <w:r>
              <w:rPr>
                <w:b w:val="0"/>
                <w:sz w:val="16"/>
              </w:rPr>
              <w:t>16개</w:t>
            </w:r>
          </w:p>
        </w:tc>
      </w:tr>
      <w:tr>
        <w:trPr>
          <w:cantSplit/>
        </w:trPr>
        <w:tc>
          <w:tcPr>
            <w:tcW w:type="dxa" w:w="1658"/>
            <w:vAlign w:val="center"/>
            <w:tcMar>
              <w:top w:w="50" w:type="dxa"/>
              <w:left w:w="50" w:type="dxa"/>
              <w:bottom w:w="50" w:type="dxa"/>
              <w:right w:w="50" w:type="dxa"/>
            </w:tcMar>
          </w:tcPr>
          <w:p>
            <w:pPr>
              <w:keepNext w:val="0"/>
              <w:spacing w:before="20" w:after="20" w:line="259" w:lineRule="auto"/>
            </w:pPr>
            <w:r>
              <w:rPr>
                <w:b w:val="0"/>
                <w:sz w:val="16"/>
              </w:rPr>
              <w:t>시뮬레이션 종료</w:t>
            </w:r>
          </w:p>
        </w:tc>
        <w:tc>
          <w:tcPr>
            <w:tcW w:type="dxa" w:w="2695"/>
            <w:vAlign w:val="center"/>
            <w:tcMar>
              <w:top w:w="50" w:type="dxa"/>
              <w:left w:w="50" w:type="dxa"/>
              <w:bottom w:w="50" w:type="dxa"/>
              <w:right w:w="50" w:type="dxa"/>
            </w:tcMar>
          </w:tcPr>
          <w:p>
            <w:pPr>
              <w:keepNext w:val="0"/>
              <w:spacing w:before="20" w:after="20" w:line="259" w:lineRule="auto"/>
            </w:pPr>
            <w:r>
              <w:rPr>
                <w:b w:val="0"/>
                <w:sz w:val="16"/>
              </w:rPr>
              <w:t>160 ns</w:t>
            </w:r>
          </w:p>
        </w:tc>
      </w:tr>
      <w:tr>
        <w:trPr>
          <w:cantSplit/>
        </w:trPr>
        <w:tc>
          <w:tcPr>
            <w:tcW w:type="dxa" w:w="1658"/>
            <w:vAlign w:val="center"/>
            <w:tcMar>
              <w:top w:w="50" w:type="dxa"/>
              <w:left w:w="50" w:type="dxa"/>
              <w:bottom w:w="50" w:type="dxa"/>
              <w:right w:w="50" w:type="dxa"/>
            </w:tcMar>
          </w:tcPr>
          <w:p>
            <w:pPr>
              <w:keepNext w:val="0"/>
              <w:spacing w:before="20" w:after="20" w:line="259" w:lineRule="auto"/>
            </w:pPr>
            <w:r>
              <w:rPr>
                <w:b w:val="0"/>
                <w:sz w:val="16"/>
              </w:rPr>
              <w:t>기능 판단</w:t>
            </w:r>
          </w:p>
        </w:tc>
        <w:tc>
          <w:tcPr>
            <w:tcW w:type="dxa" w:w="2695"/>
            <w:vAlign w:val="center"/>
            <w:tcMar>
              <w:top w:w="50" w:type="dxa"/>
              <w:left w:w="50" w:type="dxa"/>
              <w:bottom w:w="50" w:type="dxa"/>
              <w:right w:w="50" w:type="dxa"/>
            </w:tcMar>
          </w:tcPr>
          <w:p>
            <w:pPr>
              <w:keepNext w:val="0"/>
              <w:spacing w:before="20" w:after="20" w:line="259" w:lineRule="auto"/>
            </w:pPr>
            <w:r>
              <w:rPr>
                <w:b w:val="0"/>
                <w:sz w:val="16"/>
              </w:rPr>
              <w:t>파형에서 선택 신호가 0부터 7까지 움직일 때 출력이 one hot 순서로 변하며, checked와 expected가 같은 흐름을 보인다. PASS 문구의 콘솔 캡처는 제공되지 않았다.</w:t>
            </w:r>
          </w:p>
        </w:tc>
      </w:tr>
    </w:tbl>
    <w:p>
      <w:pPr>
        <w:spacing w:after="40" w:before="0" w:line="40" w:lineRule="exact"/>
      </w:pPr>
      <w:r>
        <w:rPr>
          <w:sz w:val="4"/>
        </w:rPr>
      </w:r>
    </w:p>
    <w:p>
      <w:pPr>
        <w:spacing w:after="80"/>
      </w:pPr>
      <w:r>
        <w:t>실행 로그 근거: 첨부 화면에는 PASS 문구가 보이는 콘솔 로그가 없으므로, 파형 근거와 별도로 미확보 상태로 기록하였다.</w:t>
      </w:r>
    </w:p>
    <w:p>
      <w:pPr>
        <w:pStyle w:val="Heading2"/>
      </w:pPr>
      <w:r>
        <w:t>3. 파형 비교와 해석</w:t>
      </w:r>
    </w:p>
    <w:p>
      <w:r>
        <w:t>첨부된 파형에서 입력 변화 후 실제 출력이 expected 신호와 같은 값으로 전이하는지 확인하였다. 입력 전환 구간의 미세한 선은 시뮬레이터가 값을 갱신하는 구간이며, 안정 구간의 표시값으로 기능을 판정하였다.</w:t>
      </w:r>
    </w:p>
    <w:p>
      <w:pPr>
        <w:spacing w:before="40" w:after="20"/>
        <w:jc w:val="center"/>
      </w:pPr>
      <w:r>
        <w:drawing>
          <wp:inline xmlns:a="http://schemas.openxmlformats.org/drawingml/2006/main" xmlns:pic="http://schemas.openxmlformats.org/drawingml/2006/picture">
            <wp:extent cx="1993392" cy="614555"/>
            <wp:docPr id="27" name="Picture 27"/>
            <wp:cNvGraphicFramePr>
              <a:graphicFrameLocks noChangeAspect="1"/>
            </wp:cNvGraphicFramePr>
            <a:graphic>
              <a:graphicData uri="http://schemas.openxmlformats.org/drawingml/2006/picture">
                <pic:pic>
                  <pic:nvPicPr>
                    <pic:cNvPr id="0" name="codex-clipboard-271bbcb7-0ad0-48f0-8ff3-cdacf72d242a.jpg"/>
                    <pic:cNvPicPr/>
                  </pic:nvPicPr>
                  <pic:blipFill>
                    <a:blip r:embed="rId35"/>
                    <a:stretch>
                      <a:fillRect/>
                    </a:stretch>
                  </pic:blipFill>
                  <pic:spPr>
                    <a:xfrm>
                      <a:off x="0" y="0"/>
                      <a:ext cx="1993392" cy="614555"/>
                    </a:xfrm>
                    <a:prstGeom prst="rect"/>
                  </pic:spPr>
                </pic:pic>
              </a:graphicData>
            </a:graphic>
          </wp:inline>
        </w:drawing>
      </w:r>
    </w:p>
    <w:p>
      <w:pPr>
        <w:spacing w:after="100"/>
        <w:jc w:val="center"/>
      </w:pPr>
      <w:r>
        <w:rPr>
          <w:color w:val="666666"/>
          <w:sz w:val="15"/>
        </w:rPr>
        <w:t>그림 07-3. 테스트벤치의 입출력 파형과 비교 신호.</w:t>
      </w:r>
    </w:p>
    <w:p>
      <w:pPr>
        <w:pStyle w:val="Heading2"/>
      </w:pPr>
      <w:r>
        <w:t>4. Vivado 구현과 하드웨어 기록</w:t>
      </w:r>
    </w:p>
    <w:p>
      <w:r>
        <w:t>Program Device 화면에는 demux_1x8.bit가 선택되어 있고 상태가 Programmed로 표시된다. 소스 창에는 demux_1x8과 pins.xdc가 확인된다.</w:t>
      </w:r>
    </w:p>
    <w:p>
      <w:pPr>
        <w:spacing w:before="40" w:after="20"/>
        <w:jc w:val="center"/>
      </w:pPr>
      <w:r>
        <w:drawing>
          <wp:inline xmlns:a="http://schemas.openxmlformats.org/drawingml/2006/main" xmlns:pic="http://schemas.openxmlformats.org/drawingml/2006/picture">
            <wp:extent cx="1993392" cy="1965859"/>
            <wp:docPr id="28" name="Picture 28"/>
            <wp:cNvGraphicFramePr>
              <a:graphicFrameLocks noChangeAspect="1"/>
            </wp:cNvGraphicFramePr>
            <a:graphic>
              <a:graphicData uri="http://schemas.openxmlformats.org/drawingml/2006/picture">
                <pic:pic>
                  <pic:nvPicPr>
                    <pic:cNvPr id="0" name="codex-clipboard-4ca7eafe-df7d-4e3e-8034-cec995d1da2a.jpg"/>
                    <pic:cNvPicPr/>
                  </pic:nvPicPr>
                  <pic:blipFill>
                    <a:blip r:embed="rId36"/>
                    <a:stretch>
                      <a:fillRect/>
                    </a:stretch>
                  </pic:blipFill>
                  <pic:spPr>
                    <a:xfrm>
                      <a:off x="0" y="0"/>
                      <a:ext cx="1993392" cy="1965859"/>
                    </a:xfrm>
                    <a:prstGeom prst="rect"/>
                  </pic:spPr>
                </pic:pic>
              </a:graphicData>
            </a:graphic>
          </wp:inline>
        </w:drawing>
      </w:r>
    </w:p>
    <w:p>
      <w:pPr>
        <w:spacing w:after="100"/>
        <w:jc w:val="center"/>
      </w:pPr>
      <w:r>
        <w:rPr>
          <w:color w:val="666666"/>
          <w:sz w:val="15"/>
        </w:rPr>
        <w:t>그림 07-4. Vivado 소스와 제약 파일 구성.</w:t>
      </w:r>
    </w:p>
    <w:p>
      <w:pPr>
        <w:spacing w:before="40" w:after="20"/>
        <w:jc w:val="center"/>
      </w:pPr>
      <w:r>
        <w:drawing>
          <wp:inline xmlns:a="http://schemas.openxmlformats.org/drawingml/2006/main" xmlns:pic="http://schemas.openxmlformats.org/drawingml/2006/picture">
            <wp:extent cx="1993392" cy="1933828"/>
            <wp:docPr id="29" name="Picture 29"/>
            <wp:cNvGraphicFramePr>
              <a:graphicFrameLocks noChangeAspect="1"/>
            </wp:cNvGraphicFramePr>
            <a:graphic>
              <a:graphicData uri="http://schemas.openxmlformats.org/drawingml/2006/picture">
                <pic:pic>
                  <pic:nvPicPr>
                    <pic:cNvPr id="0" name="codex-clipboard-509eb919-e73e-4e6d-87aa-49193182048e.png"/>
                    <pic:cNvPicPr/>
                  </pic:nvPicPr>
                  <pic:blipFill>
                    <a:blip r:embed="rId37"/>
                    <a:stretch>
                      <a:fillRect/>
                    </a:stretch>
                  </pic:blipFill>
                  <pic:spPr>
                    <a:xfrm>
                      <a:off x="0" y="0"/>
                      <a:ext cx="1993392" cy="1933828"/>
                    </a:xfrm>
                    <a:prstGeom prst="rect"/>
                  </pic:spPr>
                </pic:pic>
              </a:graphicData>
            </a:graphic>
          </wp:inline>
        </w:drawing>
      </w:r>
    </w:p>
    <w:p>
      <w:pPr>
        <w:spacing w:after="100"/>
        <w:jc w:val="center"/>
      </w:pPr>
      <w:r>
        <w:rPr>
          <w:color w:val="666666"/>
          <w:sz w:val="15"/>
        </w:rPr>
        <w:t>그림 07-5. Vivado Program Device 또는 bit 파일 기록.</w:t>
      </w:r>
    </w:p>
    <w:p>
      <w:pPr>
        <w:spacing w:before="40" w:after="20"/>
        <w:jc w:val="center"/>
      </w:pPr>
      <w:r>
        <w:drawing>
          <wp:inline xmlns:a="http://schemas.openxmlformats.org/drawingml/2006/main" xmlns:pic="http://schemas.openxmlformats.org/drawingml/2006/picture">
            <wp:extent cx="1993392" cy="1121283"/>
            <wp:docPr id="30" name="Picture 30"/>
            <wp:cNvGraphicFramePr>
              <a:graphicFrameLocks noChangeAspect="1"/>
            </wp:cNvGraphicFramePr>
            <a:graphic>
              <a:graphicData uri="http://schemas.openxmlformats.org/drawingml/2006/picture">
                <pic:pic>
                  <pic:nvPicPr>
                    <pic:cNvPr id="0" name="landscape_07.jpg"/>
                    <pic:cNvPicPr/>
                  </pic:nvPicPr>
                  <pic:blipFill>
                    <a:blip r:embed="rId38"/>
                    <a:stretch>
                      <a:fillRect/>
                    </a:stretch>
                  </pic:blipFill>
                  <pic:spPr>
                    <a:xfrm>
                      <a:off x="0" y="0"/>
                      <a:ext cx="1993392" cy="1121283"/>
                    </a:xfrm>
                    <a:prstGeom prst="rect"/>
                  </pic:spPr>
                </pic:pic>
              </a:graphicData>
            </a:graphic>
          </wp:inline>
        </w:drawing>
      </w:r>
    </w:p>
    <w:p>
      <w:pPr>
        <w:spacing w:after="100"/>
        <w:jc w:val="center"/>
      </w:pPr>
      <w:r>
        <w:rPr>
          <w:color w:val="666666"/>
          <w:sz w:val="15"/>
        </w:rPr>
        <w:t>그림 07-6. 제공된 보드 동작 영상의 대표 장면.</w:t>
      </w:r>
    </w:p>
    <w:p>
      <w:pPr>
        <w:pStyle w:val="Heading2"/>
      </w:pPr>
      <w:r>
        <w:t>5. 결과 및 보완 사항</w:t>
      </w:r>
    </w:p>
    <w:p>
      <w:r>
        <w:t>기능 시뮬레이션에서 확인한 기대 결과와 실제 파형은 일치한다. Vivado 콘솔 통과 로그, 구현·타이밍 결과, 선택 스위치별 출력 LED 사진을 추가한다.</w:t>
      </w:r>
    </w:p>
    <w:p>
      <w:r>
        <w:br w:type="page"/>
      </w:r>
    </w:p>
    <w:p>
      <w:pPr>
        <w:pStyle w:val="Heading1"/>
      </w:pPr>
      <w:r>
        <w:t>실험 08  8대3 인코더</w:t>
      </w:r>
    </w:p>
    <w:p>
      <w:pPr>
        <w:spacing w:after="100"/>
      </w:pPr>
      <w:r>
        <w:rPr>
          <w:b/>
          <w:sz w:val="19"/>
        </w:rPr>
        <w:t>one hot 입력을 3비트 코드로 변환</w:t>
      </w:r>
    </w:p>
    <w:p>
      <w:pPr>
        <w:pStyle w:val="Heading2"/>
      </w:pPr>
      <w:r>
        <w:t>1. 실험 목적과 회로 구성</w:t>
      </w:r>
    </w:p>
    <w:p>
      <w:r>
        <w:t>8개 one hot 입력 중 활성화된 위치를 3비트 코드로 변환하는 인코더를 구현하고 입력 패턴을 전수 검증한다. 활성 입력의 위치가 출력 k[2:0]에 이진수로 나타난다. 파형에는 입력 i[7:0]과 출력 k[2:0]이 시간에 따라 함께 표시된다.</w:t>
      </w:r>
    </w:p>
    <w:tbl>
      <w:tblPr>
        <w:tblW w:type="auto" w:w="0"/>
        <w:jc w:val="center"/>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1225"/>
        <w:gridCol w:w="3128"/>
      </w:tblGrid>
      <w:tr>
        <w:trPr>
          <w:cantSplit/>
          <w:tblHeader/>
        </w:trPr>
        <w:tc>
          <w:tcPr>
            <w:tcW w:type="dxa" w:w="1225"/>
            <w:vAlign w:val="center"/>
            <w:shd w:fill="E0E0E0"/>
            <w:tcMar>
              <w:top w:w="50" w:type="dxa"/>
              <w:left w:w="50" w:type="dxa"/>
              <w:bottom w:w="50" w:type="dxa"/>
              <w:right w:w="50" w:type="dxa"/>
            </w:tcMar>
          </w:tcPr>
          <w:p>
            <w:pPr>
              <w:keepNext/>
              <w:spacing w:before="20" w:after="20" w:line="259" w:lineRule="auto"/>
              <w:jc w:val="center"/>
            </w:pPr>
            <w:r>
              <w:rPr>
                <w:b/>
                <w:sz w:val="16"/>
              </w:rPr>
              <w:t>프로젝트 기록</w:t>
            </w:r>
          </w:p>
        </w:tc>
        <w:tc>
          <w:tcPr>
            <w:tcW w:type="dxa" w:w="3128"/>
            <w:vAlign w:val="center"/>
            <w:shd w:fill="E0E0E0"/>
            <w:tcMar>
              <w:top w:w="50" w:type="dxa"/>
              <w:left w:w="50" w:type="dxa"/>
              <w:bottom w:w="50" w:type="dxa"/>
              <w:right w:w="50" w:type="dxa"/>
            </w:tcMar>
          </w:tcPr>
          <w:p>
            <w:pPr>
              <w:keepNext/>
              <w:spacing w:before="20" w:after="20" w:line="259" w:lineRule="auto"/>
              <w:jc w:val="center"/>
            </w:pPr>
            <w:r>
              <w:rPr>
                <w:b/>
                <w:sz w:val="16"/>
              </w:rPr>
              <w:t>확인 내용</w:t>
            </w:r>
          </w:p>
        </w:tc>
      </w:tr>
      <w:tr>
        <w:trPr>
          <w:cantSplit/>
        </w:trPr>
        <w:tc>
          <w:tcPr>
            <w:tcW w:type="dxa" w:w="1225"/>
            <w:vAlign w:val="center"/>
            <w:tcMar>
              <w:top w:w="50" w:type="dxa"/>
              <w:left w:w="50" w:type="dxa"/>
              <w:bottom w:w="50" w:type="dxa"/>
              <w:right w:w="50" w:type="dxa"/>
            </w:tcMar>
          </w:tcPr>
          <w:p>
            <w:pPr>
              <w:keepNext w:val="0"/>
              <w:spacing w:before="20" w:after="20" w:line="259" w:lineRule="auto"/>
            </w:pPr>
            <w:r>
              <w:rPr>
                <w:b w:val="0"/>
                <w:sz w:val="16"/>
              </w:rPr>
              <w:t>최상위 설계</w:t>
            </w:r>
          </w:p>
        </w:tc>
        <w:tc>
          <w:tcPr>
            <w:tcW w:type="dxa" w:w="3128"/>
            <w:vAlign w:val="center"/>
            <w:tcMar>
              <w:top w:w="50" w:type="dxa"/>
              <w:left w:w="50" w:type="dxa"/>
              <w:bottom w:w="50" w:type="dxa"/>
              <w:right w:w="50" w:type="dxa"/>
            </w:tcMar>
          </w:tcPr>
          <w:p>
            <w:pPr>
              <w:keepNext w:val="0"/>
              <w:spacing w:before="20" w:after="20" w:line="259" w:lineRule="auto"/>
            </w:pPr>
            <w:r>
              <w:rPr>
                <w:b w:val="0"/>
                <w:sz w:val="16"/>
              </w:rPr>
              <w:t>encoder8x3</w:t>
            </w:r>
          </w:p>
        </w:tc>
      </w:tr>
      <w:tr>
        <w:trPr>
          <w:cantSplit/>
        </w:trPr>
        <w:tc>
          <w:tcPr>
            <w:tcW w:type="dxa" w:w="1225"/>
            <w:vAlign w:val="center"/>
            <w:tcMar>
              <w:top w:w="50" w:type="dxa"/>
              <w:left w:w="50" w:type="dxa"/>
              <w:bottom w:w="50" w:type="dxa"/>
              <w:right w:w="50" w:type="dxa"/>
            </w:tcMar>
          </w:tcPr>
          <w:p>
            <w:pPr>
              <w:keepNext w:val="0"/>
              <w:spacing w:before="20" w:after="20" w:line="259" w:lineRule="auto"/>
            </w:pPr>
            <w:r>
              <w:rPr>
                <w:b w:val="0"/>
                <w:sz w:val="16"/>
              </w:rPr>
              <w:t>대상 장치</w:t>
            </w:r>
          </w:p>
        </w:tc>
        <w:tc>
          <w:tcPr>
            <w:tcW w:type="dxa" w:w="3128"/>
            <w:vAlign w:val="center"/>
            <w:tcMar>
              <w:top w:w="50" w:type="dxa"/>
              <w:left w:w="50" w:type="dxa"/>
              <w:bottom w:w="50" w:type="dxa"/>
              <w:right w:w="50" w:type="dxa"/>
            </w:tcMar>
          </w:tcPr>
          <w:p>
            <w:pPr>
              <w:keepNext w:val="0"/>
              <w:spacing w:before="20" w:after="20" w:line="259" w:lineRule="auto"/>
            </w:pPr>
            <w:r>
              <w:rPr>
                <w:b w:val="0"/>
                <w:sz w:val="16"/>
              </w:rPr>
              <w:t>xc7s75 Program Device 화면에서 확인된 경우에 한함</w:t>
            </w:r>
          </w:p>
        </w:tc>
      </w:tr>
      <w:tr>
        <w:trPr>
          <w:cantSplit/>
        </w:trPr>
        <w:tc>
          <w:tcPr>
            <w:tcW w:type="dxa" w:w="1225"/>
            <w:vAlign w:val="center"/>
            <w:tcMar>
              <w:top w:w="50" w:type="dxa"/>
              <w:left w:w="50" w:type="dxa"/>
              <w:bottom w:w="50" w:type="dxa"/>
              <w:right w:w="50" w:type="dxa"/>
            </w:tcMar>
          </w:tcPr>
          <w:p>
            <w:pPr>
              <w:keepNext w:val="0"/>
              <w:spacing w:before="20" w:after="20" w:line="259" w:lineRule="auto"/>
            </w:pPr>
            <w:r>
              <w:rPr>
                <w:b w:val="0"/>
                <w:sz w:val="16"/>
              </w:rPr>
              <w:t>제약 파일</w:t>
            </w:r>
          </w:p>
        </w:tc>
        <w:tc>
          <w:tcPr>
            <w:tcW w:type="dxa" w:w="3128"/>
            <w:vAlign w:val="center"/>
            <w:tcMar>
              <w:top w:w="50" w:type="dxa"/>
              <w:left w:w="50" w:type="dxa"/>
              <w:bottom w:w="50" w:type="dxa"/>
              <w:right w:w="50" w:type="dxa"/>
            </w:tcMar>
          </w:tcPr>
          <w:p>
            <w:pPr>
              <w:keepNext w:val="0"/>
              <w:spacing w:before="20" w:after="20" w:line="259" w:lineRule="auto"/>
            </w:pPr>
            <w:r>
              <w:rPr>
                <w:b w:val="0"/>
                <w:sz w:val="16"/>
              </w:rPr>
              <w:t>pins.xdc 또는 XDC 파일의 존재는 일부 소스 화면에서 확인</w:t>
            </w:r>
          </w:p>
        </w:tc>
      </w:tr>
      <w:tr>
        <w:trPr>
          <w:cantSplit/>
        </w:trPr>
        <w:tc>
          <w:tcPr>
            <w:tcW w:type="dxa" w:w="1225"/>
            <w:vAlign w:val="center"/>
            <w:tcMar>
              <w:top w:w="50" w:type="dxa"/>
              <w:left w:w="50" w:type="dxa"/>
              <w:bottom w:w="50" w:type="dxa"/>
              <w:right w:w="50" w:type="dxa"/>
            </w:tcMar>
          </w:tcPr>
          <w:p>
            <w:pPr>
              <w:keepNext w:val="0"/>
              <w:spacing w:before="20" w:after="20" w:line="259" w:lineRule="auto"/>
            </w:pPr>
            <w:r>
              <w:rPr>
                <w:b w:val="0"/>
                <w:sz w:val="16"/>
              </w:rPr>
              <w:t>Vivado 버전·소스 커밋</w:t>
            </w:r>
          </w:p>
        </w:tc>
        <w:tc>
          <w:tcPr>
            <w:tcW w:type="dxa" w:w="3128"/>
            <w:vAlign w:val="center"/>
            <w:tcMar>
              <w:top w:w="50" w:type="dxa"/>
              <w:left w:w="50" w:type="dxa"/>
              <w:bottom w:w="50" w:type="dxa"/>
              <w:right w:w="50" w:type="dxa"/>
            </w:tcMar>
          </w:tcPr>
          <w:p>
            <w:pPr>
              <w:keepNext w:val="0"/>
              <w:spacing w:before="20" w:after="20" w:line="259" w:lineRule="auto"/>
            </w:pPr>
            <w:r>
              <w:rPr>
                <w:b w:val="0"/>
                <w:sz w:val="16"/>
              </w:rPr>
              <w:t>첨부 화면에서 직접 확인되지 않아 미확보로 기록</w:t>
            </w:r>
          </w:p>
        </w:tc>
      </w:tr>
    </w:tbl>
    <w:p>
      <w:pPr>
        <w:spacing w:after="40" w:before="0" w:line="40" w:lineRule="exact"/>
      </w:pPr>
      <w:r>
        <w:rPr>
          <w:sz w:val="4"/>
        </w:rPr>
      </w:r>
    </w:p>
    <w:p>
      <w:pPr>
        <w:pStyle w:val="Heading2"/>
      </w:pPr>
      <w:r>
        <w:t>2. 입력 조건과 기대 결과</w:t>
      </w:r>
    </w:p>
    <w:p>
      <w:r>
        <w:t>입력 패턴을 변화시키고, 테스트벤치가 계산한 expected 값과 실제 출력이 일치하는지 검사하였다. 첨부 로그는 256개 사례를 통과했다고 기록한다. 한 입력만 1인 one hot 조건에서는 해당 비트 위치의 이진 번호가 출력된다. 유효하지 않은 여러 비트 활성화 조건은 회로의 정의에 따라 별도 규칙이 필요하다.</w:t>
      </w:r>
    </w:p>
    <w:tbl>
      <w:tblPr>
        <w:tblW w:type="auto" w:w="0"/>
        <w:jc w:val="center"/>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1583"/>
        <w:gridCol w:w="2770"/>
      </w:tblGrid>
      <w:tr>
        <w:trPr>
          <w:cantSplit/>
          <w:tblHeader/>
        </w:trPr>
        <w:tc>
          <w:tcPr>
            <w:tcW w:type="dxa" w:w="1583"/>
            <w:vAlign w:val="center"/>
            <w:shd w:fill="E0E0E0"/>
            <w:tcMar>
              <w:top w:w="50" w:type="dxa"/>
              <w:left w:w="50" w:type="dxa"/>
              <w:bottom w:w="50" w:type="dxa"/>
              <w:right w:w="50" w:type="dxa"/>
            </w:tcMar>
          </w:tcPr>
          <w:p>
            <w:pPr>
              <w:keepNext/>
              <w:spacing w:before="20" w:after="20" w:line="259" w:lineRule="auto"/>
              <w:jc w:val="center"/>
            </w:pPr>
            <w:r>
              <w:rPr>
                <w:b/>
                <w:sz w:val="16"/>
              </w:rPr>
              <w:t>검증 항목</w:t>
            </w:r>
          </w:p>
        </w:tc>
        <w:tc>
          <w:tcPr>
            <w:tcW w:type="dxa" w:w="2770"/>
            <w:vAlign w:val="center"/>
            <w:shd w:fill="E0E0E0"/>
            <w:tcMar>
              <w:top w:w="50" w:type="dxa"/>
              <w:left w:w="50" w:type="dxa"/>
              <w:bottom w:w="50" w:type="dxa"/>
              <w:right w:w="50" w:type="dxa"/>
            </w:tcMar>
          </w:tcPr>
          <w:p>
            <w:pPr>
              <w:keepNext/>
              <w:spacing w:before="20" w:after="20" w:line="259" w:lineRule="auto"/>
              <w:jc w:val="center"/>
            </w:pPr>
            <w:r>
              <w:rPr>
                <w:b/>
                <w:sz w:val="16"/>
              </w:rPr>
              <w:t>기록</w:t>
            </w:r>
          </w:p>
        </w:tc>
      </w:tr>
      <w:tr>
        <w:trPr>
          <w:cantSplit/>
        </w:trPr>
        <w:tc>
          <w:tcPr>
            <w:tcW w:type="dxa" w:w="1583"/>
            <w:vAlign w:val="center"/>
            <w:tcMar>
              <w:top w:w="50" w:type="dxa"/>
              <w:left w:w="50" w:type="dxa"/>
              <w:bottom w:w="50" w:type="dxa"/>
              <w:right w:w="50" w:type="dxa"/>
            </w:tcMar>
          </w:tcPr>
          <w:p>
            <w:pPr>
              <w:keepNext w:val="0"/>
              <w:spacing w:before="20" w:after="20" w:line="259" w:lineRule="auto"/>
            </w:pPr>
            <w:r>
              <w:rPr>
                <w:b w:val="0"/>
                <w:sz w:val="16"/>
              </w:rPr>
              <w:t>테스트 범위</w:t>
            </w:r>
          </w:p>
        </w:tc>
        <w:tc>
          <w:tcPr>
            <w:tcW w:type="dxa" w:w="2770"/>
            <w:vAlign w:val="center"/>
            <w:tcMar>
              <w:top w:w="50" w:type="dxa"/>
              <w:left w:w="50" w:type="dxa"/>
              <w:bottom w:w="50" w:type="dxa"/>
              <w:right w:w="50" w:type="dxa"/>
            </w:tcMar>
          </w:tcPr>
          <w:p>
            <w:pPr>
              <w:keepNext w:val="0"/>
              <w:spacing w:before="20" w:after="20" w:line="259" w:lineRule="auto"/>
            </w:pPr>
            <w:r>
              <w:rPr>
                <w:b w:val="0"/>
                <w:sz w:val="16"/>
              </w:rPr>
              <w:t>256개</w:t>
            </w:r>
          </w:p>
        </w:tc>
      </w:tr>
      <w:tr>
        <w:trPr>
          <w:cantSplit/>
        </w:trPr>
        <w:tc>
          <w:tcPr>
            <w:tcW w:type="dxa" w:w="1583"/>
            <w:vAlign w:val="center"/>
            <w:tcMar>
              <w:top w:w="50" w:type="dxa"/>
              <w:left w:w="50" w:type="dxa"/>
              <w:bottom w:w="50" w:type="dxa"/>
              <w:right w:w="50" w:type="dxa"/>
            </w:tcMar>
          </w:tcPr>
          <w:p>
            <w:pPr>
              <w:keepNext w:val="0"/>
              <w:spacing w:before="20" w:after="20" w:line="259" w:lineRule="auto"/>
            </w:pPr>
            <w:r>
              <w:rPr>
                <w:b w:val="0"/>
                <w:sz w:val="16"/>
              </w:rPr>
              <w:t>시뮬레이션 종료</w:t>
            </w:r>
          </w:p>
        </w:tc>
        <w:tc>
          <w:tcPr>
            <w:tcW w:type="dxa" w:w="2770"/>
            <w:vAlign w:val="center"/>
            <w:tcMar>
              <w:top w:w="50" w:type="dxa"/>
              <w:left w:w="50" w:type="dxa"/>
              <w:bottom w:w="50" w:type="dxa"/>
              <w:right w:w="50" w:type="dxa"/>
            </w:tcMar>
          </w:tcPr>
          <w:p>
            <w:pPr>
              <w:keepNext w:val="0"/>
              <w:spacing w:before="20" w:after="20" w:line="259" w:lineRule="auto"/>
            </w:pPr>
            <w:r>
              <w:rPr>
                <w:b w:val="0"/>
                <w:sz w:val="16"/>
              </w:rPr>
              <w:t>2,560 ns</w:t>
            </w:r>
          </w:p>
        </w:tc>
      </w:tr>
      <w:tr>
        <w:trPr>
          <w:cantSplit/>
        </w:trPr>
        <w:tc>
          <w:tcPr>
            <w:tcW w:type="dxa" w:w="1583"/>
            <w:vAlign w:val="center"/>
            <w:tcMar>
              <w:top w:w="50" w:type="dxa"/>
              <w:left w:w="50" w:type="dxa"/>
              <w:bottom w:w="50" w:type="dxa"/>
              <w:right w:w="50" w:type="dxa"/>
            </w:tcMar>
          </w:tcPr>
          <w:p>
            <w:pPr>
              <w:keepNext w:val="0"/>
              <w:spacing w:before="20" w:after="20" w:line="259" w:lineRule="auto"/>
            </w:pPr>
            <w:r>
              <w:rPr>
                <w:b w:val="0"/>
                <w:sz w:val="16"/>
              </w:rPr>
              <w:t>기능 판단</w:t>
            </w:r>
          </w:p>
        </w:tc>
        <w:tc>
          <w:tcPr>
            <w:tcW w:type="dxa" w:w="2770"/>
            <w:vAlign w:val="center"/>
            <w:tcMar>
              <w:top w:w="50" w:type="dxa"/>
              <w:left w:w="50" w:type="dxa"/>
              <w:bottom w:w="50" w:type="dxa"/>
              <w:right w:w="50" w:type="dxa"/>
            </w:tcMar>
          </w:tcPr>
          <w:p>
            <w:pPr>
              <w:keepNext w:val="0"/>
              <w:spacing w:before="20" w:after="20" w:line="259" w:lineRule="auto"/>
            </w:pPr>
            <w:r>
              <w:rPr>
                <w:b w:val="0"/>
                <w:sz w:val="16"/>
              </w:rPr>
              <w:t>실행 로그에 LAB1_PASS encoder8x3 cases=256이 표시되어 테스트벤치가 적용한 256개 사례를 모두 통과했음을 확인하였다.</w:t>
            </w:r>
          </w:p>
        </w:tc>
      </w:tr>
    </w:tbl>
    <w:p>
      <w:pPr>
        <w:spacing w:after="40" w:before="0" w:line="40" w:lineRule="exact"/>
      </w:pPr>
      <w:r>
        <w:rPr>
          <w:sz w:val="4"/>
        </w:rPr>
      </w:r>
    </w:p>
    <w:p>
      <w:pPr>
        <w:spacing w:before="40" w:after="20"/>
        <w:jc w:val="center"/>
      </w:pPr>
      <w:r>
        <w:drawing>
          <wp:inline xmlns:a="http://schemas.openxmlformats.org/drawingml/2006/main" xmlns:pic="http://schemas.openxmlformats.org/drawingml/2006/picture">
            <wp:extent cx="1993392" cy="92287"/>
            <wp:docPr id="31" name="Picture 31"/>
            <wp:cNvGraphicFramePr>
              <a:graphicFrameLocks noChangeAspect="1"/>
            </wp:cNvGraphicFramePr>
            <a:graphic>
              <a:graphicData uri="http://schemas.openxmlformats.org/drawingml/2006/picture">
                <pic:pic>
                  <pic:nvPicPr>
                    <pic:cNvPr id="0" name="codex-clipboard-4d8822e8-f591-40e4-8c66-f2ceb8351202.jpg"/>
                    <pic:cNvPicPr/>
                  </pic:nvPicPr>
                  <pic:blipFill>
                    <a:blip r:embed="rId39"/>
                    <a:stretch>
                      <a:fillRect/>
                    </a:stretch>
                  </pic:blipFill>
                  <pic:spPr>
                    <a:xfrm>
                      <a:off x="0" y="0"/>
                      <a:ext cx="1993392" cy="92287"/>
                    </a:xfrm>
                    <a:prstGeom prst="rect"/>
                  </pic:spPr>
                </pic:pic>
              </a:graphicData>
            </a:graphic>
          </wp:inline>
        </w:drawing>
      </w:r>
    </w:p>
    <w:p>
      <w:pPr>
        <w:spacing w:after="100"/>
        <w:jc w:val="center"/>
      </w:pPr>
      <w:r>
        <w:rPr>
          <w:color w:val="666666"/>
          <w:sz w:val="15"/>
        </w:rPr>
        <w:t>그림 08-2. 기능 시뮬레이션 통과 실행 로그.</w:t>
      </w:r>
    </w:p>
    <w:p>
      <w:pPr>
        <w:pStyle w:val="Heading2"/>
      </w:pPr>
      <w:r>
        <w:t>3. 파형 비교와 해석</w:t>
      </w:r>
    </w:p>
    <w:p>
      <w:r>
        <w:t>첨부된 파형에서 입력 변화 후 실제 출력이 expected 신호와 같은 값으로 전이하는지 확인하였다. 입력 전환 구간의 미세한 선은 시뮬레이터가 값을 갱신하는 구간이며, 안정 구간의 표시값으로 기능을 판정하였다.</w:t>
      </w:r>
    </w:p>
    <w:p>
      <w:pPr>
        <w:spacing w:before="40" w:after="20"/>
        <w:jc w:val="center"/>
      </w:pPr>
      <w:r>
        <w:drawing>
          <wp:inline xmlns:a="http://schemas.openxmlformats.org/drawingml/2006/main" xmlns:pic="http://schemas.openxmlformats.org/drawingml/2006/picture">
            <wp:extent cx="1993392" cy="512064"/>
            <wp:docPr id="32" name="Picture 32"/>
            <wp:cNvGraphicFramePr>
              <a:graphicFrameLocks noChangeAspect="1"/>
            </wp:cNvGraphicFramePr>
            <a:graphic>
              <a:graphicData uri="http://schemas.openxmlformats.org/drawingml/2006/picture">
                <pic:pic>
                  <pic:nvPicPr>
                    <pic:cNvPr id="0" name="codex-clipboard-d5113e1b-807c-4f8e-bada-e30e9a1b8165.jpg"/>
                    <pic:cNvPicPr/>
                  </pic:nvPicPr>
                  <pic:blipFill>
                    <a:blip r:embed="rId40"/>
                    <a:stretch>
                      <a:fillRect/>
                    </a:stretch>
                  </pic:blipFill>
                  <pic:spPr>
                    <a:xfrm>
                      <a:off x="0" y="0"/>
                      <a:ext cx="1993392" cy="512064"/>
                    </a:xfrm>
                    <a:prstGeom prst="rect"/>
                  </pic:spPr>
                </pic:pic>
              </a:graphicData>
            </a:graphic>
          </wp:inline>
        </w:drawing>
      </w:r>
    </w:p>
    <w:p>
      <w:pPr>
        <w:spacing w:after="100"/>
        <w:jc w:val="center"/>
      </w:pPr>
      <w:r>
        <w:rPr>
          <w:color w:val="666666"/>
          <w:sz w:val="15"/>
        </w:rPr>
        <w:t>그림 08-3. 테스트벤치의 입출력 파형과 비교 신호.</w:t>
      </w:r>
    </w:p>
    <w:p>
      <w:pPr>
        <w:pStyle w:val="Heading2"/>
      </w:pPr>
      <w:r>
        <w:t>4. Vivado 구현과 하드웨어 기록</w:t>
      </w:r>
    </w:p>
    <w:p>
      <w:r>
        <w:t>첨부된 자료에는 인코더 전용 bit 파일명 또는 Program Device 화면이 없다. 따라서 보드 프로그래밍과 실측 동작은 미확보로 기록한다.</w:t>
      </w:r>
    </w:p>
    <w:p>
      <w:pPr>
        <w:spacing w:before="40" w:after="20"/>
        <w:jc w:val="center"/>
      </w:pPr>
      <w:r>
        <w:drawing>
          <wp:inline xmlns:a="http://schemas.openxmlformats.org/drawingml/2006/main" xmlns:pic="http://schemas.openxmlformats.org/drawingml/2006/picture">
            <wp:extent cx="1993392" cy="1121283"/>
            <wp:docPr id="33" name="Picture 33"/>
            <wp:cNvGraphicFramePr>
              <a:graphicFrameLocks noChangeAspect="1"/>
            </wp:cNvGraphicFramePr>
            <a:graphic>
              <a:graphicData uri="http://schemas.openxmlformats.org/drawingml/2006/picture">
                <pic:pic>
                  <pic:nvPicPr>
                    <pic:cNvPr id="0" name="landscape_08.jpg"/>
                    <pic:cNvPicPr/>
                  </pic:nvPicPr>
                  <pic:blipFill>
                    <a:blip r:embed="rId41"/>
                    <a:stretch>
                      <a:fillRect/>
                    </a:stretch>
                  </pic:blipFill>
                  <pic:spPr>
                    <a:xfrm>
                      <a:off x="0" y="0"/>
                      <a:ext cx="1993392" cy="1121283"/>
                    </a:xfrm>
                    <a:prstGeom prst="rect"/>
                  </pic:spPr>
                </pic:pic>
              </a:graphicData>
            </a:graphic>
          </wp:inline>
        </w:drawing>
      </w:r>
    </w:p>
    <w:p>
      <w:pPr>
        <w:spacing w:after="100"/>
        <w:jc w:val="center"/>
      </w:pPr>
      <w:r>
        <w:rPr>
          <w:color w:val="666666"/>
          <w:sz w:val="15"/>
        </w:rPr>
        <w:t>그림 08-6. 제공된 보드 동작 영상의 대표 장면.</w:t>
      </w:r>
    </w:p>
    <w:p>
      <w:pPr>
        <w:pStyle w:val="Heading2"/>
      </w:pPr>
      <w:r>
        <w:t>5. 결과 및 보완 사항</w:t>
      </w:r>
    </w:p>
    <w:p>
      <w:r>
        <w:t>기능 시뮬레이션에서 확인한 기대 결과와 실제 파형은 일치한다. one hot 입력의 보드 사진, Program Device 화면, Vivado 구현 결과와 경고 여부를 추가한다.</w:t>
      </w:r>
    </w:p>
    <w:p>
      <w:r>
        <w:br w:type="page"/>
      </w:r>
    </w:p>
    <w:p>
      <w:pPr>
        <w:pStyle w:val="Heading1"/>
      </w:pPr>
      <w:r>
        <w:t>실험 09  3대8 디코더</w:t>
      </w:r>
    </w:p>
    <w:p>
      <w:pPr>
        <w:spacing w:after="100"/>
      </w:pPr>
      <w:r>
        <w:rPr>
          <w:b/>
          <w:sz w:val="19"/>
        </w:rPr>
        <w:t>3비트 입력의 one hot 출력</w:t>
      </w:r>
    </w:p>
    <w:p>
      <w:pPr>
        <w:pStyle w:val="Heading2"/>
      </w:pPr>
      <w:r>
        <w:t>1. 실험 목적과 회로 구성</w:t>
      </w:r>
    </w:p>
    <w:p>
      <w:r>
        <w:t>3비트 입력 a,b,c를 받아 8개 출력 중 하나만 1로 만드는 3대8 디코더를 구현한다. 입력의 이진값이 활성 출력의 번호를 뜻한다. 따라서 000은 o[0], 001은 o[1]과 같이 하나의 출력만 선택된다.</w:t>
      </w:r>
    </w:p>
    <w:tbl>
      <w:tblPr>
        <w:tblW w:type="auto" w:w="0"/>
        <w:jc w:val="center"/>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1225"/>
        <w:gridCol w:w="3128"/>
      </w:tblGrid>
      <w:tr>
        <w:trPr>
          <w:cantSplit/>
          <w:tblHeader/>
        </w:trPr>
        <w:tc>
          <w:tcPr>
            <w:tcW w:type="dxa" w:w="1225"/>
            <w:vAlign w:val="center"/>
            <w:shd w:fill="E0E0E0"/>
            <w:tcMar>
              <w:top w:w="50" w:type="dxa"/>
              <w:left w:w="50" w:type="dxa"/>
              <w:bottom w:w="50" w:type="dxa"/>
              <w:right w:w="50" w:type="dxa"/>
            </w:tcMar>
          </w:tcPr>
          <w:p>
            <w:pPr>
              <w:keepNext/>
              <w:spacing w:before="20" w:after="20" w:line="259" w:lineRule="auto"/>
              <w:jc w:val="center"/>
            </w:pPr>
            <w:r>
              <w:rPr>
                <w:b/>
                <w:sz w:val="16"/>
              </w:rPr>
              <w:t>프로젝트 기록</w:t>
            </w:r>
          </w:p>
        </w:tc>
        <w:tc>
          <w:tcPr>
            <w:tcW w:type="dxa" w:w="3128"/>
            <w:vAlign w:val="center"/>
            <w:shd w:fill="E0E0E0"/>
            <w:tcMar>
              <w:top w:w="50" w:type="dxa"/>
              <w:left w:w="50" w:type="dxa"/>
              <w:bottom w:w="50" w:type="dxa"/>
              <w:right w:w="50" w:type="dxa"/>
            </w:tcMar>
          </w:tcPr>
          <w:p>
            <w:pPr>
              <w:keepNext/>
              <w:spacing w:before="20" w:after="20" w:line="259" w:lineRule="auto"/>
              <w:jc w:val="center"/>
            </w:pPr>
            <w:r>
              <w:rPr>
                <w:b/>
                <w:sz w:val="16"/>
              </w:rPr>
              <w:t>확인 내용</w:t>
            </w:r>
          </w:p>
        </w:tc>
      </w:tr>
      <w:tr>
        <w:trPr>
          <w:cantSplit/>
        </w:trPr>
        <w:tc>
          <w:tcPr>
            <w:tcW w:type="dxa" w:w="1225"/>
            <w:vAlign w:val="center"/>
            <w:tcMar>
              <w:top w:w="50" w:type="dxa"/>
              <w:left w:w="50" w:type="dxa"/>
              <w:bottom w:w="50" w:type="dxa"/>
              <w:right w:w="50" w:type="dxa"/>
            </w:tcMar>
          </w:tcPr>
          <w:p>
            <w:pPr>
              <w:keepNext w:val="0"/>
              <w:spacing w:before="20" w:after="20" w:line="259" w:lineRule="auto"/>
            </w:pPr>
            <w:r>
              <w:rPr>
                <w:b w:val="0"/>
                <w:sz w:val="16"/>
              </w:rPr>
              <w:t>최상위 설계</w:t>
            </w:r>
          </w:p>
        </w:tc>
        <w:tc>
          <w:tcPr>
            <w:tcW w:type="dxa" w:w="3128"/>
            <w:vAlign w:val="center"/>
            <w:tcMar>
              <w:top w:w="50" w:type="dxa"/>
              <w:left w:w="50" w:type="dxa"/>
              <w:bottom w:w="50" w:type="dxa"/>
              <w:right w:w="50" w:type="dxa"/>
            </w:tcMar>
          </w:tcPr>
          <w:p>
            <w:pPr>
              <w:keepNext w:val="0"/>
              <w:spacing w:before="20" w:after="20" w:line="259" w:lineRule="auto"/>
            </w:pPr>
            <w:r>
              <w:rPr>
                <w:b w:val="0"/>
                <w:sz w:val="16"/>
              </w:rPr>
              <w:t>decoder3x8</w:t>
            </w:r>
          </w:p>
        </w:tc>
      </w:tr>
      <w:tr>
        <w:trPr>
          <w:cantSplit/>
        </w:trPr>
        <w:tc>
          <w:tcPr>
            <w:tcW w:type="dxa" w:w="1225"/>
            <w:vAlign w:val="center"/>
            <w:tcMar>
              <w:top w:w="50" w:type="dxa"/>
              <w:left w:w="50" w:type="dxa"/>
              <w:bottom w:w="50" w:type="dxa"/>
              <w:right w:w="50" w:type="dxa"/>
            </w:tcMar>
          </w:tcPr>
          <w:p>
            <w:pPr>
              <w:keepNext w:val="0"/>
              <w:spacing w:before="20" w:after="20" w:line="259" w:lineRule="auto"/>
            </w:pPr>
            <w:r>
              <w:rPr>
                <w:b w:val="0"/>
                <w:sz w:val="16"/>
              </w:rPr>
              <w:t>대상 장치</w:t>
            </w:r>
          </w:p>
        </w:tc>
        <w:tc>
          <w:tcPr>
            <w:tcW w:type="dxa" w:w="3128"/>
            <w:vAlign w:val="center"/>
            <w:tcMar>
              <w:top w:w="50" w:type="dxa"/>
              <w:left w:w="50" w:type="dxa"/>
              <w:bottom w:w="50" w:type="dxa"/>
              <w:right w:w="50" w:type="dxa"/>
            </w:tcMar>
          </w:tcPr>
          <w:p>
            <w:pPr>
              <w:keepNext w:val="0"/>
              <w:spacing w:before="20" w:after="20" w:line="259" w:lineRule="auto"/>
            </w:pPr>
            <w:r>
              <w:rPr>
                <w:b w:val="0"/>
                <w:sz w:val="16"/>
              </w:rPr>
              <w:t>xc7s75 Program Device 화면에서 확인된 경우에 한함</w:t>
            </w:r>
          </w:p>
        </w:tc>
      </w:tr>
      <w:tr>
        <w:trPr>
          <w:cantSplit/>
        </w:trPr>
        <w:tc>
          <w:tcPr>
            <w:tcW w:type="dxa" w:w="1225"/>
            <w:vAlign w:val="center"/>
            <w:tcMar>
              <w:top w:w="50" w:type="dxa"/>
              <w:left w:w="50" w:type="dxa"/>
              <w:bottom w:w="50" w:type="dxa"/>
              <w:right w:w="50" w:type="dxa"/>
            </w:tcMar>
          </w:tcPr>
          <w:p>
            <w:pPr>
              <w:keepNext w:val="0"/>
              <w:spacing w:before="20" w:after="20" w:line="259" w:lineRule="auto"/>
            </w:pPr>
            <w:r>
              <w:rPr>
                <w:b w:val="0"/>
                <w:sz w:val="16"/>
              </w:rPr>
              <w:t>제약 파일</w:t>
            </w:r>
          </w:p>
        </w:tc>
        <w:tc>
          <w:tcPr>
            <w:tcW w:type="dxa" w:w="3128"/>
            <w:vAlign w:val="center"/>
            <w:tcMar>
              <w:top w:w="50" w:type="dxa"/>
              <w:left w:w="50" w:type="dxa"/>
              <w:bottom w:w="50" w:type="dxa"/>
              <w:right w:w="50" w:type="dxa"/>
            </w:tcMar>
          </w:tcPr>
          <w:p>
            <w:pPr>
              <w:keepNext w:val="0"/>
              <w:spacing w:before="20" w:after="20" w:line="259" w:lineRule="auto"/>
            </w:pPr>
            <w:r>
              <w:rPr>
                <w:b w:val="0"/>
                <w:sz w:val="16"/>
              </w:rPr>
              <w:t>pins.xdc 또는 XDC 파일의 존재는 일부 소스 화면에서 확인</w:t>
            </w:r>
          </w:p>
        </w:tc>
      </w:tr>
      <w:tr>
        <w:trPr>
          <w:cantSplit/>
        </w:trPr>
        <w:tc>
          <w:tcPr>
            <w:tcW w:type="dxa" w:w="1225"/>
            <w:vAlign w:val="center"/>
            <w:tcMar>
              <w:top w:w="50" w:type="dxa"/>
              <w:left w:w="50" w:type="dxa"/>
              <w:bottom w:w="50" w:type="dxa"/>
              <w:right w:w="50" w:type="dxa"/>
            </w:tcMar>
          </w:tcPr>
          <w:p>
            <w:pPr>
              <w:keepNext w:val="0"/>
              <w:spacing w:before="20" w:after="20" w:line="259" w:lineRule="auto"/>
            </w:pPr>
            <w:r>
              <w:rPr>
                <w:b w:val="0"/>
                <w:sz w:val="16"/>
              </w:rPr>
              <w:t>Vivado 버전·소스 커밋</w:t>
            </w:r>
          </w:p>
        </w:tc>
        <w:tc>
          <w:tcPr>
            <w:tcW w:type="dxa" w:w="3128"/>
            <w:vAlign w:val="center"/>
            <w:tcMar>
              <w:top w:w="50" w:type="dxa"/>
              <w:left w:w="50" w:type="dxa"/>
              <w:bottom w:w="50" w:type="dxa"/>
              <w:right w:w="50" w:type="dxa"/>
            </w:tcMar>
          </w:tcPr>
          <w:p>
            <w:pPr>
              <w:keepNext w:val="0"/>
              <w:spacing w:before="20" w:after="20" w:line="259" w:lineRule="auto"/>
            </w:pPr>
            <w:r>
              <w:rPr>
                <w:b w:val="0"/>
                <w:sz w:val="16"/>
              </w:rPr>
              <w:t>첨부 화면에서 직접 확인되지 않아 미확보로 기록</w:t>
            </w:r>
          </w:p>
        </w:tc>
      </w:tr>
    </w:tbl>
    <w:p>
      <w:pPr>
        <w:spacing w:after="40" w:before="0" w:line="40" w:lineRule="exact"/>
      </w:pPr>
      <w:r>
        <w:rPr>
          <w:sz w:val="4"/>
        </w:rPr>
      </w:r>
    </w:p>
    <w:p>
      <w:pPr>
        <w:pStyle w:val="Heading2"/>
      </w:pPr>
      <w:r>
        <w:t>2. 입력 조건과 기대 결과</w:t>
      </w:r>
    </w:p>
    <w:p>
      <w:r>
        <w:t>세 입력의 000~111 여덟 조합을 적용해 o[7:0]이 01, 02, 04, 08, 10, 20, 40, 80 순서가 되는지 비교하였다. 입력이 증가할 때 활성 비트는 LSB에서 MSB 방향으로 한 칸씩 이동한다. 이는 one hot 출력의 기본 성질이다.</w:t>
      </w:r>
    </w:p>
    <w:tbl>
      <w:tblPr>
        <w:tblW w:type="auto" w:w="0"/>
        <w:jc w:val="center"/>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1713"/>
        <w:gridCol w:w="2640"/>
      </w:tblGrid>
      <w:tr>
        <w:trPr>
          <w:cantSplit/>
          <w:tblHeader/>
        </w:trPr>
        <w:tc>
          <w:tcPr>
            <w:tcW w:type="dxa" w:w="1713"/>
            <w:vAlign w:val="center"/>
            <w:shd w:fill="E0E0E0"/>
            <w:tcMar>
              <w:top w:w="50" w:type="dxa"/>
              <w:left w:w="50" w:type="dxa"/>
              <w:bottom w:w="50" w:type="dxa"/>
              <w:right w:w="50" w:type="dxa"/>
            </w:tcMar>
          </w:tcPr>
          <w:p>
            <w:pPr>
              <w:keepNext/>
              <w:spacing w:before="20" w:after="20" w:line="259" w:lineRule="auto"/>
              <w:jc w:val="center"/>
            </w:pPr>
            <w:r>
              <w:rPr>
                <w:b/>
                <w:sz w:val="16"/>
              </w:rPr>
              <w:t>검증 항목</w:t>
            </w:r>
          </w:p>
        </w:tc>
        <w:tc>
          <w:tcPr>
            <w:tcW w:type="dxa" w:w="2640"/>
            <w:vAlign w:val="center"/>
            <w:shd w:fill="E0E0E0"/>
            <w:tcMar>
              <w:top w:w="50" w:type="dxa"/>
              <w:left w:w="50" w:type="dxa"/>
              <w:bottom w:w="50" w:type="dxa"/>
              <w:right w:w="50" w:type="dxa"/>
            </w:tcMar>
          </w:tcPr>
          <w:p>
            <w:pPr>
              <w:keepNext/>
              <w:spacing w:before="20" w:after="20" w:line="259" w:lineRule="auto"/>
              <w:jc w:val="center"/>
            </w:pPr>
            <w:r>
              <w:rPr>
                <w:b/>
                <w:sz w:val="16"/>
              </w:rPr>
              <w:t>기록</w:t>
            </w:r>
          </w:p>
        </w:tc>
      </w:tr>
      <w:tr>
        <w:trPr>
          <w:cantSplit/>
        </w:trPr>
        <w:tc>
          <w:tcPr>
            <w:tcW w:type="dxa" w:w="1713"/>
            <w:vAlign w:val="center"/>
            <w:tcMar>
              <w:top w:w="50" w:type="dxa"/>
              <w:left w:w="50" w:type="dxa"/>
              <w:bottom w:w="50" w:type="dxa"/>
              <w:right w:w="50" w:type="dxa"/>
            </w:tcMar>
          </w:tcPr>
          <w:p>
            <w:pPr>
              <w:keepNext w:val="0"/>
              <w:spacing w:before="20" w:after="20" w:line="259" w:lineRule="auto"/>
            </w:pPr>
            <w:r>
              <w:rPr>
                <w:b w:val="0"/>
                <w:sz w:val="16"/>
              </w:rPr>
              <w:t>테스트 범위</w:t>
            </w:r>
          </w:p>
        </w:tc>
        <w:tc>
          <w:tcPr>
            <w:tcW w:type="dxa" w:w="2640"/>
            <w:vAlign w:val="center"/>
            <w:tcMar>
              <w:top w:w="50" w:type="dxa"/>
              <w:left w:w="50" w:type="dxa"/>
              <w:bottom w:w="50" w:type="dxa"/>
              <w:right w:w="50" w:type="dxa"/>
            </w:tcMar>
          </w:tcPr>
          <w:p>
            <w:pPr>
              <w:keepNext w:val="0"/>
              <w:spacing w:before="20" w:after="20" w:line="259" w:lineRule="auto"/>
            </w:pPr>
            <w:r>
              <w:rPr>
                <w:b w:val="0"/>
                <w:sz w:val="16"/>
              </w:rPr>
              <w:t>8개</w:t>
            </w:r>
          </w:p>
        </w:tc>
      </w:tr>
      <w:tr>
        <w:trPr>
          <w:cantSplit/>
        </w:trPr>
        <w:tc>
          <w:tcPr>
            <w:tcW w:type="dxa" w:w="1713"/>
            <w:vAlign w:val="center"/>
            <w:tcMar>
              <w:top w:w="50" w:type="dxa"/>
              <w:left w:w="50" w:type="dxa"/>
              <w:bottom w:w="50" w:type="dxa"/>
              <w:right w:w="50" w:type="dxa"/>
            </w:tcMar>
          </w:tcPr>
          <w:p>
            <w:pPr>
              <w:keepNext w:val="0"/>
              <w:spacing w:before="20" w:after="20" w:line="259" w:lineRule="auto"/>
            </w:pPr>
            <w:r>
              <w:rPr>
                <w:b w:val="0"/>
                <w:sz w:val="16"/>
              </w:rPr>
              <w:t>시뮬레이션 종료</w:t>
            </w:r>
          </w:p>
        </w:tc>
        <w:tc>
          <w:tcPr>
            <w:tcW w:type="dxa" w:w="2640"/>
            <w:vAlign w:val="center"/>
            <w:tcMar>
              <w:top w:w="50" w:type="dxa"/>
              <w:left w:w="50" w:type="dxa"/>
              <w:bottom w:w="50" w:type="dxa"/>
              <w:right w:w="50" w:type="dxa"/>
            </w:tcMar>
          </w:tcPr>
          <w:p>
            <w:pPr>
              <w:keepNext w:val="0"/>
              <w:spacing w:before="20" w:after="20" w:line="259" w:lineRule="auto"/>
            </w:pPr>
            <w:r>
              <w:rPr>
                <w:b w:val="0"/>
                <w:sz w:val="16"/>
              </w:rPr>
              <w:t>80 ns</w:t>
            </w:r>
          </w:p>
        </w:tc>
      </w:tr>
      <w:tr>
        <w:trPr>
          <w:cantSplit/>
        </w:trPr>
        <w:tc>
          <w:tcPr>
            <w:tcW w:type="dxa" w:w="1713"/>
            <w:vAlign w:val="center"/>
            <w:tcMar>
              <w:top w:w="50" w:type="dxa"/>
              <w:left w:w="50" w:type="dxa"/>
              <w:bottom w:w="50" w:type="dxa"/>
              <w:right w:w="50" w:type="dxa"/>
            </w:tcMar>
          </w:tcPr>
          <w:p>
            <w:pPr>
              <w:keepNext w:val="0"/>
              <w:spacing w:before="20" w:after="20" w:line="259" w:lineRule="auto"/>
            </w:pPr>
            <w:r>
              <w:rPr>
                <w:b w:val="0"/>
                <w:sz w:val="16"/>
              </w:rPr>
              <w:t>기능 판단</w:t>
            </w:r>
          </w:p>
        </w:tc>
        <w:tc>
          <w:tcPr>
            <w:tcW w:type="dxa" w:w="2640"/>
            <w:vAlign w:val="center"/>
            <w:tcMar>
              <w:top w:w="50" w:type="dxa"/>
              <w:left w:w="50" w:type="dxa"/>
              <w:bottom w:w="50" w:type="dxa"/>
              <w:right w:w="50" w:type="dxa"/>
            </w:tcMar>
          </w:tcPr>
          <w:p>
            <w:pPr>
              <w:keepNext w:val="0"/>
              <w:spacing w:before="20" w:after="20" w:line="259" w:lineRule="auto"/>
            </w:pPr>
            <w:r>
              <w:rPr>
                <w:b w:val="0"/>
                <w:sz w:val="16"/>
              </w:rPr>
              <w:t>실행 로그에 LAB1_PASS decoder3x8 cases=8이 표시되어 여덟 입력 조합이 모두 통과했음을 확인하였다.</w:t>
            </w:r>
          </w:p>
        </w:tc>
      </w:tr>
    </w:tbl>
    <w:p>
      <w:pPr>
        <w:spacing w:after="40" w:before="0" w:line="40" w:lineRule="exact"/>
      </w:pPr>
      <w:r>
        <w:rPr>
          <w:sz w:val="4"/>
        </w:rPr>
      </w:r>
    </w:p>
    <w:p>
      <w:pPr>
        <w:spacing w:before="40" w:after="20"/>
        <w:jc w:val="center"/>
      </w:pPr>
      <w:r>
        <w:drawing>
          <wp:inline xmlns:a="http://schemas.openxmlformats.org/drawingml/2006/main" xmlns:pic="http://schemas.openxmlformats.org/drawingml/2006/picture">
            <wp:extent cx="1993392" cy="80571"/>
            <wp:docPr id="34" name="Picture 34"/>
            <wp:cNvGraphicFramePr>
              <a:graphicFrameLocks noChangeAspect="1"/>
            </wp:cNvGraphicFramePr>
            <a:graphic>
              <a:graphicData uri="http://schemas.openxmlformats.org/drawingml/2006/picture">
                <pic:pic>
                  <pic:nvPicPr>
                    <pic:cNvPr id="0" name="codex-clipboard-ddbbd892-1193-4815-9fc6-be3a9c939039.jpg"/>
                    <pic:cNvPicPr/>
                  </pic:nvPicPr>
                  <pic:blipFill>
                    <a:blip r:embed="rId42"/>
                    <a:stretch>
                      <a:fillRect/>
                    </a:stretch>
                  </pic:blipFill>
                  <pic:spPr>
                    <a:xfrm>
                      <a:off x="0" y="0"/>
                      <a:ext cx="1993392" cy="80571"/>
                    </a:xfrm>
                    <a:prstGeom prst="rect"/>
                  </pic:spPr>
                </pic:pic>
              </a:graphicData>
            </a:graphic>
          </wp:inline>
        </w:drawing>
      </w:r>
    </w:p>
    <w:p>
      <w:pPr>
        <w:spacing w:after="100"/>
        <w:jc w:val="center"/>
      </w:pPr>
      <w:r>
        <w:rPr>
          <w:color w:val="666666"/>
          <w:sz w:val="15"/>
        </w:rPr>
        <w:t>그림 09-2. 기능 시뮬레이션 통과 실행 로그.</w:t>
      </w:r>
    </w:p>
    <w:p>
      <w:pPr>
        <w:pStyle w:val="Heading2"/>
      </w:pPr>
      <w:r>
        <w:t>3. 파형 비교와 해석</w:t>
      </w:r>
    </w:p>
    <w:p>
      <w:r>
        <w:t>첨부된 파형에서 입력 변화 후 실제 출력이 expected 신호와 같은 값으로 전이하는지 확인하였다. 입력 전환 구간의 미세한 선은 시뮬레이터가 값을 갱신하는 구간이며, 안정 구간의 표시값으로 기능을 판정하였다.</w:t>
      </w:r>
    </w:p>
    <w:p>
      <w:pPr>
        <w:spacing w:before="40" w:after="20"/>
        <w:jc w:val="center"/>
      </w:pPr>
      <w:r>
        <w:drawing>
          <wp:inline xmlns:a="http://schemas.openxmlformats.org/drawingml/2006/main" xmlns:pic="http://schemas.openxmlformats.org/drawingml/2006/picture">
            <wp:extent cx="1993392" cy="591716"/>
            <wp:docPr id="35" name="Picture 35"/>
            <wp:cNvGraphicFramePr>
              <a:graphicFrameLocks noChangeAspect="1"/>
            </wp:cNvGraphicFramePr>
            <a:graphic>
              <a:graphicData uri="http://schemas.openxmlformats.org/drawingml/2006/picture">
                <pic:pic>
                  <pic:nvPicPr>
                    <pic:cNvPr id="0" name="codex-clipboard-4eb00f42-184f-42ca-a99e-34b74a3c2c26.png"/>
                    <pic:cNvPicPr/>
                  </pic:nvPicPr>
                  <pic:blipFill>
                    <a:blip r:embed="rId43"/>
                    <a:stretch>
                      <a:fillRect/>
                    </a:stretch>
                  </pic:blipFill>
                  <pic:spPr>
                    <a:xfrm>
                      <a:off x="0" y="0"/>
                      <a:ext cx="1993392" cy="591716"/>
                    </a:xfrm>
                    <a:prstGeom prst="rect"/>
                  </pic:spPr>
                </pic:pic>
              </a:graphicData>
            </a:graphic>
          </wp:inline>
        </w:drawing>
      </w:r>
    </w:p>
    <w:p>
      <w:pPr>
        <w:spacing w:after="100"/>
        <w:jc w:val="center"/>
      </w:pPr>
      <w:r>
        <w:rPr>
          <w:color w:val="666666"/>
          <w:sz w:val="15"/>
        </w:rPr>
        <w:t>그림 09-3. 테스트벤치의 입출력 파형과 비교 신호.</w:t>
      </w:r>
    </w:p>
    <w:p>
      <w:pPr>
        <w:pStyle w:val="Heading2"/>
      </w:pPr>
      <w:r>
        <w:t>4. Vivado 구현과 하드웨어 기록</w:t>
      </w:r>
    </w:p>
    <w:p>
      <w:r>
        <w:t>Program Device 화면에는 xc7s75 장치가 Programmed로 표시된다. 이 캡처에는 디코더 bit 파일명은 보이지 않으므로 장치 완료 상태만 확인 근거로 사용한다.</w:t>
      </w:r>
    </w:p>
    <w:p>
      <w:pPr>
        <w:spacing w:before="40" w:after="20"/>
        <w:jc w:val="center"/>
      </w:pPr>
      <w:r>
        <w:drawing>
          <wp:inline xmlns:a="http://schemas.openxmlformats.org/drawingml/2006/main" xmlns:pic="http://schemas.openxmlformats.org/drawingml/2006/picture">
            <wp:extent cx="1993392" cy="1748589"/>
            <wp:docPr id="36" name="Picture 36"/>
            <wp:cNvGraphicFramePr>
              <a:graphicFrameLocks noChangeAspect="1"/>
            </wp:cNvGraphicFramePr>
            <a:graphic>
              <a:graphicData uri="http://schemas.openxmlformats.org/drawingml/2006/picture">
                <pic:pic>
                  <pic:nvPicPr>
                    <pic:cNvPr id="0" name="codex-clipboard-87cdbf40-d7dc-4480-b29f-0c6cdb008047.png"/>
                    <pic:cNvPicPr/>
                  </pic:nvPicPr>
                  <pic:blipFill>
                    <a:blip r:embed="rId44"/>
                    <a:stretch>
                      <a:fillRect/>
                    </a:stretch>
                  </pic:blipFill>
                  <pic:spPr>
                    <a:xfrm>
                      <a:off x="0" y="0"/>
                      <a:ext cx="1993392" cy="1748589"/>
                    </a:xfrm>
                    <a:prstGeom prst="rect"/>
                  </pic:spPr>
                </pic:pic>
              </a:graphicData>
            </a:graphic>
          </wp:inline>
        </w:drawing>
      </w:r>
    </w:p>
    <w:p>
      <w:pPr>
        <w:spacing w:after="100"/>
        <w:jc w:val="center"/>
      </w:pPr>
      <w:r>
        <w:rPr>
          <w:color w:val="666666"/>
          <w:sz w:val="15"/>
        </w:rPr>
        <w:t>그림 09-5. Vivado Program Device 또는 bit 파일 기록.</w:t>
      </w:r>
    </w:p>
    <w:p>
      <w:pPr>
        <w:spacing w:before="40" w:after="20"/>
        <w:jc w:val="center"/>
      </w:pPr>
      <w:r>
        <w:drawing>
          <wp:inline xmlns:a="http://schemas.openxmlformats.org/drawingml/2006/main" xmlns:pic="http://schemas.openxmlformats.org/drawingml/2006/picture">
            <wp:extent cx="1993392" cy="1121283"/>
            <wp:docPr id="37" name="Picture 37"/>
            <wp:cNvGraphicFramePr>
              <a:graphicFrameLocks noChangeAspect="1"/>
            </wp:cNvGraphicFramePr>
            <a:graphic>
              <a:graphicData uri="http://schemas.openxmlformats.org/drawingml/2006/picture">
                <pic:pic>
                  <pic:nvPicPr>
                    <pic:cNvPr id="0" name="landscape_09.jpg"/>
                    <pic:cNvPicPr/>
                  </pic:nvPicPr>
                  <pic:blipFill>
                    <a:blip r:embed="rId45"/>
                    <a:stretch>
                      <a:fillRect/>
                    </a:stretch>
                  </pic:blipFill>
                  <pic:spPr>
                    <a:xfrm>
                      <a:off x="0" y="0"/>
                      <a:ext cx="1993392" cy="1121283"/>
                    </a:xfrm>
                    <a:prstGeom prst="rect"/>
                  </pic:spPr>
                </pic:pic>
              </a:graphicData>
            </a:graphic>
          </wp:inline>
        </w:drawing>
      </w:r>
    </w:p>
    <w:p>
      <w:pPr>
        <w:spacing w:after="100"/>
        <w:jc w:val="center"/>
      </w:pPr>
      <w:r>
        <w:rPr>
          <w:color w:val="666666"/>
          <w:sz w:val="15"/>
        </w:rPr>
        <w:t>그림 09-6. 제공된 보드 동작 영상의 대표 장면.</w:t>
      </w:r>
    </w:p>
    <w:p>
      <w:pPr>
        <w:pStyle w:val="Heading2"/>
      </w:pPr>
      <w:r>
        <w:t>5. 결과 및 보완 사항</w:t>
      </w:r>
    </w:p>
    <w:p>
      <w:r>
        <w:t>기능 시뮬레이션에서 확인한 기대 결과와 실제 파형은 일치한다. 디코더 프로젝트의 bit 파일명 화면, Vivado 구현 보고서, 출력 LED가 하나씩 이동하는 보드 사진을 추가한다.</w:t>
      </w:r>
    </w:p>
    <w:p>
      <w:r>
        <w:br w:type="page"/>
      </w:r>
    </w:p>
    <w:p>
      <w:pPr>
        <w:pStyle w:val="Heading1"/>
      </w:pPr>
      <w:r>
        <w:t>실험 10  7세그먼트 디코더</w:t>
      </w:r>
    </w:p>
    <w:p>
      <w:pPr>
        <w:spacing w:after="100"/>
      </w:pPr>
      <w:r>
        <w:rPr>
          <w:b/>
          <w:sz w:val="19"/>
        </w:rPr>
        <w:t>16진수 입력의 표시 코드</w:t>
      </w:r>
    </w:p>
    <w:p>
      <w:pPr>
        <w:pStyle w:val="Heading2"/>
      </w:pPr>
      <w:r>
        <w:t>1. 실험 목적과 회로 구성</w:t>
      </w:r>
    </w:p>
    <w:p>
      <w:r>
        <w:t>4비트 BCD·16진수 입력을 7세그먼트 표시 코드로 변환하는 디코더를 구현하고 0부터 F까지 모든 값을 확인한다. bcd[3:0] 입력을 받아 seg_data[7:0]을 출력한다. digits[0:15]에는 각 16진수에 대응하는 세그먼트 코드가 정의되어 있으며, 표시기의 active level은 회로 정의를 따라야 한다.</w:t>
      </w:r>
    </w:p>
    <w:tbl>
      <w:tblPr>
        <w:tblW w:type="auto" w:w="0"/>
        <w:jc w:val="center"/>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1216"/>
        <w:gridCol w:w="3137"/>
      </w:tblGrid>
      <w:tr>
        <w:trPr>
          <w:cantSplit/>
          <w:tblHeader/>
        </w:trPr>
        <w:tc>
          <w:tcPr>
            <w:tcW w:type="dxa" w:w="1216"/>
            <w:vAlign w:val="center"/>
            <w:shd w:fill="E0E0E0"/>
            <w:tcMar>
              <w:top w:w="50" w:type="dxa"/>
              <w:left w:w="50" w:type="dxa"/>
              <w:bottom w:w="50" w:type="dxa"/>
              <w:right w:w="50" w:type="dxa"/>
            </w:tcMar>
          </w:tcPr>
          <w:p>
            <w:pPr>
              <w:keepNext/>
              <w:spacing w:before="20" w:after="20" w:line="259" w:lineRule="auto"/>
              <w:jc w:val="center"/>
            </w:pPr>
            <w:r>
              <w:rPr>
                <w:b/>
                <w:sz w:val="16"/>
              </w:rPr>
              <w:t>프로젝트 기록</w:t>
            </w:r>
          </w:p>
        </w:tc>
        <w:tc>
          <w:tcPr>
            <w:tcW w:type="dxa" w:w="3137"/>
            <w:vAlign w:val="center"/>
            <w:shd w:fill="E0E0E0"/>
            <w:tcMar>
              <w:top w:w="50" w:type="dxa"/>
              <w:left w:w="50" w:type="dxa"/>
              <w:bottom w:w="50" w:type="dxa"/>
              <w:right w:w="50" w:type="dxa"/>
            </w:tcMar>
          </w:tcPr>
          <w:p>
            <w:pPr>
              <w:keepNext/>
              <w:spacing w:before="20" w:after="20" w:line="259" w:lineRule="auto"/>
              <w:jc w:val="center"/>
            </w:pPr>
            <w:r>
              <w:rPr>
                <w:b/>
                <w:sz w:val="16"/>
              </w:rPr>
              <w:t>확인 내용</w:t>
            </w:r>
          </w:p>
        </w:tc>
      </w:tr>
      <w:tr>
        <w:trPr>
          <w:cantSplit/>
        </w:trPr>
        <w:tc>
          <w:tcPr>
            <w:tcW w:type="dxa" w:w="1216"/>
            <w:vAlign w:val="center"/>
            <w:tcMar>
              <w:top w:w="50" w:type="dxa"/>
              <w:left w:w="50" w:type="dxa"/>
              <w:bottom w:w="50" w:type="dxa"/>
              <w:right w:w="50" w:type="dxa"/>
            </w:tcMar>
          </w:tcPr>
          <w:p>
            <w:pPr>
              <w:keepNext w:val="0"/>
              <w:spacing w:before="20" w:after="20" w:line="259" w:lineRule="auto"/>
            </w:pPr>
            <w:r>
              <w:rPr>
                <w:b w:val="0"/>
                <w:sz w:val="16"/>
              </w:rPr>
              <w:t>최상위 설계</w:t>
            </w:r>
          </w:p>
        </w:tc>
        <w:tc>
          <w:tcPr>
            <w:tcW w:type="dxa" w:w="3137"/>
            <w:vAlign w:val="center"/>
            <w:tcMar>
              <w:top w:w="50" w:type="dxa"/>
              <w:left w:w="50" w:type="dxa"/>
              <w:bottom w:w="50" w:type="dxa"/>
              <w:right w:w="50" w:type="dxa"/>
            </w:tcMar>
          </w:tcPr>
          <w:p>
            <w:pPr>
              <w:keepNext w:val="0"/>
              <w:spacing w:before="20" w:after="20" w:line="259" w:lineRule="auto"/>
            </w:pPr>
            <w:r>
              <w:rPr>
                <w:b w:val="0"/>
                <w:sz w:val="16"/>
              </w:rPr>
              <w:t>seg_decoder</w:t>
            </w:r>
          </w:p>
        </w:tc>
      </w:tr>
      <w:tr>
        <w:trPr>
          <w:cantSplit/>
        </w:trPr>
        <w:tc>
          <w:tcPr>
            <w:tcW w:type="dxa" w:w="1216"/>
            <w:vAlign w:val="center"/>
            <w:tcMar>
              <w:top w:w="50" w:type="dxa"/>
              <w:left w:w="50" w:type="dxa"/>
              <w:bottom w:w="50" w:type="dxa"/>
              <w:right w:w="50" w:type="dxa"/>
            </w:tcMar>
          </w:tcPr>
          <w:p>
            <w:pPr>
              <w:keepNext w:val="0"/>
              <w:spacing w:before="20" w:after="20" w:line="259" w:lineRule="auto"/>
            </w:pPr>
            <w:r>
              <w:rPr>
                <w:b w:val="0"/>
                <w:sz w:val="16"/>
              </w:rPr>
              <w:t>대상 장치</w:t>
            </w:r>
          </w:p>
        </w:tc>
        <w:tc>
          <w:tcPr>
            <w:tcW w:type="dxa" w:w="3137"/>
            <w:vAlign w:val="center"/>
            <w:tcMar>
              <w:top w:w="50" w:type="dxa"/>
              <w:left w:w="50" w:type="dxa"/>
              <w:bottom w:w="50" w:type="dxa"/>
              <w:right w:w="50" w:type="dxa"/>
            </w:tcMar>
          </w:tcPr>
          <w:p>
            <w:pPr>
              <w:keepNext w:val="0"/>
              <w:spacing w:before="20" w:after="20" w:line="259" w:lineRule="auto"/>
            </w:pPr>
            <w:r>
              <w:rPr>
                <w:b w:val="0"/>
                <w:sz w:val="16"/>
              </w:rPr>
              <w:t>xc7s75 Program Device 화면에서 확인된 경우에 한함</w:t>
            </w:r>
          </w:p>
        </w:tc>
      </w:tr>
      <w:tr>
        <w:trPr>
          <w:cantSplit/>
        </w:trPr>
        <w:tc>
          <w:tcPr>
            <w:tcW w:type="dxa" w:w="1216"/>
            <w:vAlign w:val="center"/>
            <w:tcMar>
              <w:top w:w="50" w:type="dxa"/>
              <w:left w:w="50" w:type="dxa"/>
              <w:bottom w:w="50" w:type="dxa"/>
              <w:right w:w="50" w:type="dxa"/>
            </w:tcMar>
          </w:tcPr>
          <w:p>
            <w:pPr>
              <w:keepNext w:val="0"/>
              <w:spacing w:before="20" w:after="20" w:line="259" w:lineRule="auto"/>
            </w:pPr>
            <w:r>
              <w:rPr>
                <w:b w:val="0"/>
                <w:sz w:val="16"/>
              </w:rPr>
              <w:t>제약 파일</w:t>
            </w:r>
          </w:p>
        </w:tc>
        <w:tc>
          <w:tcPr>
            <w:tcW w:type="dxa" w:w="3137"/>
            <w:vAlign w:val="center"/>
            <w:tcMar>
              <w:top w:w="50" w:type="dxa"/>
              <w:left w:w="50" w:type="dxa"/>
              <w:bottom w:w="50" w:type="dxa"/>
              <w:right w:w="50" w:type="dxa"/>
            </w:tcMar>
          </w:tcPr>
          <w:p>
            <w:pPr>
              <w:keepNext w:val="0"/>
              <w:spacing w:before="20" w:after="20" w:line="259" w:lineRule="auto"/>
            </w:pPr>
            <w:r>
              <w:rPr>
                <w:b w:val="0"/>
                <w:sz w:val="16"/>
              </w:rPr>
              <w:t>pins.xdc 또는 XDC 파일의 존재는 일부 소스 화면에서 확인</w:t>
            </w:r>
          </w:p>
        </w:tc>
      </w:tr>
      <w:tr>
        <w:trPr>
          <w:cantSplit/>
        </w:trPr>
        <w:tc>
          <w:tcPr>
            <w:tcW w:type="dxa" w:w="1216"/>
            <w:vAlign w:val="center"/>
            <w:tcMar>
              <w:top w:w="50" w:type="dxa"/>
              <w:left w:w="50" w:type="dxa"/>
              <w:bottom w:w="50" w:type="dxa"/>
              <w:right w:w="50" w:type="dxa"/>
            </w:tcMar>
          </w:tcPr>
          <w:p>
            <w:pPr>
              <w:keepNext w:val="0"/>
              <w:spacing w:before="20" w:after="20" w:line="259" w:lineRule="auto"/>
            </w:pPr>
            <w:r>
              <w:rPr>
                <w:b w:val="0"/>
                <w:sz w:val="16"/>
              </w:rPr>
              <w:t>Vivado 버전·소스 커밋</w:t>
            </w:r>
          </w:p>
        </w:tc>
        <w:tc>
          <w:tcPr>
            <w:tcW w:type="dxa" w:w="3137"/>
            <w:vAlign w:val="center"/>
            <w:tcMar>
              <w:top w:w="50" w:type="dxa"/>
              <w:left w:w="50" w:type="dxa"/>
              <w:bottom w:w="50" w:type="dxa"/>
              <w:right w:w="50" w:type="dxa"/>
            </w:tcMar>
          </w:tcPr>
          <w:p>
            <w:pPr>
              <w:keepNext w:val="0"/>
              <w:spacing w:before="20" w:after="20" w:line="259" w:lineRule="auto"/>
            </w:pPr>
            <w:r>
              <w:rPr>
                <w:b w:val="0"/>
                <w:sz w:val="16"/>
              </w:rPr>
              <w:t>첨부 화면에서 직접 확인되지 않아 미확보로 기록</w:t>
            </w:r>
          </w:p>
        </w:tc>
      </w:tr>
    </w:tbl>
    <w:p>
      <w:pPr>
        <w:spacing w:after="40" w:before="0" w:line="40" w:lineRule="exact"/>
      </w:pPr>
      <w:r>
        <w:rPr>
          <w:sz w:val="4"/>
        </w:rPr>
      </w:r>
    </w:p>
    <w:p>
      <w:pPr>
        <w:pStyle w:val="Heading2"/>
      </w:pPr>
      <w:r>
        <w:t>2. 입력 조건과 기대 결과</w:t>
      </w:r>
    </w:p>
    <w:p>
      <w:r>
        <w:t>bcd=0~F의 16개 입력을 순서로 적용하고 seg_data를 기대 코드와 비교하였다. 파형에서 0,1,2,…,F에 대해 fc,60,da,f2,66,b6,be,e0,fe,f6,ee,3e,9c,7a,9e,8e가 순서대로 출력된다.</w:t>
      </w:r>
    </w:p>
    <w:tbl>
      <w:tblPr>
        <w:tblW w:type="auto" w:w="0"/>
        <w:jc w:val="center"/>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1658"/>
        <w:gridCol w:w="2695"/>
      </w:tblGrid>
      <w:tr>
        <w:trPr>
          <w:cantSplit/>
          <w:tblHeader/>
        </w:trPr>
        <w:tc>
          <w:tcPr>
            <w:tcW w:type="dxa" w:w="1658"/>
            <w:vAlign w:val="center"/>
            <w:shd w:fill="E0E0E0"/>
            <w:tcMar>
              <w:top w:w="50" w:type="dxa"/>
              <w:left w:w="50" w:type="dxa"/>
              <w:bottom w:w="50" w:type="dxa"/>
              <w:right w:w="50" w:type="dxa"/>
            </w:tcMar>
          </w:tcPr>
          <w:p>
            <w:pPr>
              <w:keepNext/>
              <w:spacing w:before="20" w:after="20" w:line="259" w:lineRule="auto"/>
              <w:jc w:val="center"/>
            </w:pPr>
            <w:r>
              <w:rPr>
                <w:b/>
                <w:sz w:val="16"/>
              </w:rPr>
              <w:t>검증 항목</w:t>
            </w:r>
          </w:p>
        </w:tc>
        <w:tc>
          <w:tcPr>
            <w:tcW w:type="dxa" w:w="2695"/>
            <w:vAlign w:val="center"/>
            <w:shd w:fill="E0E0E0"/>
            <w:tcMar>
              <w:top w:w="50" w:type="dxa"/>
              <w:left w:w="50" w:type="dxa"/>
              <w:bottom w:w="50" w:type="dxa"/>
              <w:right w:w="50" w:type="dxa"/>
            </w:tcMar>
          </w:tcPr>
          <w:p>
            <w:pPr>
              <w:keepNext/>
              <w:spacing w:before="20" w:after="20" w:line="259" w:lineRule="auto"/>
              <w:jc w:val="center"/>
            </w:pPr>
            <w:r>
              <w:rPr>
                <w:b/>
                <w:sz w:val="16"/>
              </w:rPr>
              <w:t>기록</w:t>
            </w:r>
          </w:p>
        </w:tc>
      </w:tr>
      <w:tr>
        <w:trPr>
          <w:cantSplit/>
        </w:trPr>
        <w:tc>
          <w:tcPr>
            <w:tcW w:type="dxa" w:w="1658"/>
            <w:vAlign w:val="center"/>
            <w:tcMar>
              <w:top w:w="50" w:type="dxa"/>
              <w:left w:w="50" w:type="dxa"/>
              <w:bottom w:w="50" w:type="dxa"/>
              <w:right w:w="50" w:type="dxa"/>
            </w:tcMar>
          </w:tcPr>
          <w:p>
            <w:pPr>
              <w:keepNext w:val="0"/>
              <w:spacing w:before="20" w:after="20" w:line="259" w:lineRule="auto"/>
            </w:pPr>
            <w:r>
              <w:rPr>
                <w:b w:val="0"/>
                <w:sz w:val="16"/>
              </w:rPr>
              <w:t>테스트 범위</w:t>
            </w:r>
          </w:p>
        </w:tc>
        <w:tc>
          <w:tcPr>
            <w:tcW w:type="dxa" w:w="2695"/>
            <w:vAlign w:val="center"/>
            <w:tcMar>
              <w:top w:w="50" w:type="dxa"/>
              <w:left w:w="50" w:type="dxa"/>
              <w:bottom w:w="50" w:type="dxa"/>
              <w:right w:w="50" w:type="dxa"/>
            </w:tcMar>
          </w:tcPr>
          <w:p>
            <w:pPr>
              <w:keepNext w:val="0"/>
              <w:spacing w:before="20" w:after="20" w:line="259" w:lineRule="auto"/>
            </w:pPr>
            <w:r>
              <w:rPr>
                <w:b w:val="0"/>
                <w:sz w:val="16"/>
              </w:rPr>
              <w:t>16개</w:t>
            </w:r>
          </w:p>
        </w:tc>
      </w:tr>
      <w:tr>
        <w:trPr>
          <w:cantSplit/>
        </w:trPr>
        <w:tc>
          <w:tcPr>
            <w:tcW w:type="dxa" w:w="1658"/>
            <w:vAlign w:val="center"/>
            <w:tcMar>
              <w:top w:w="50" w:type="dxa"/>
              <w:left w:w="50" w:type="dxa"/>
              <w:bottom w:w="50" w:type="dxa"/>
              <w:right w:w="50" w:type="dxa"/>
            </w:tcMar>
          </w:tcPr>
          <w:p>
            <w:pPr>
              <w:keepNext w:val="0"/>
              <w:spacing w:before="20" w:after="20" w:line="259" w:lineRule="auto"/>
            </w:pPr>
            <w:r>
              <w:rPr>
                <w:b w:val="0"/>
                <w:sz w:val="16"/>
              </w:rPr>
              <w:t>시뮬레이션 종료</w:t>
            </w:r>
          </w:p>
        </w:tc>
        <w:tc>
          <w:tcPr>
            <w:tcW w:type="dxa" w:w="2695"/>
            <w:vAlign w:val="center"/>
            <w:tcMar>
              <w:top w:w="50" w:type="dxa"/>
              <w:left w:w="50" w:type="dxa"/>
              <w:bottom w:w="50" w:type="dxa"/>
              <w:right w:w="50" w:type="dxa"/>
            </w:tcMar>
          </w:tcPr>
          <w:p>
            <w:pPr>
              <w:keepNext w:val="0"/>
              <w:spacing w:before="20" w:after="20" w:line="259" w:lineRule="auto"/>
            </w:pPr>
            <w:r>
              <w:rPr>
                <w:b w:val="0"/>
                <w:sz w:val="16"/>
              </w:rPr>
              <w:t>160 ns</w:t>
            </w:r>
          </w:p>
        </w:tc>
      </w:tr>
      <w:tr>
        <w:trPr>
          <w:cantSplit/>
        </w:trPr>
        <w:tc>
          <w:tcPr>
            <w:tcW w:type="dxa" w:w="1658"/>
            <w:vAlign w:val="center"/>
            <w:tcMar>
              <w:top w:w="50" w:type="dxa"/>
              <w:left w:w="50" w:type="dxa"/>
              <w:bottom w:w="50" w:type="dxa"/>
              <w:right w:w="50" w:type="dxa"/>
            </w:tcMar>
          </w:tcPr>
          <w:p>
            <w:pPr>
              <w:keepNext w:val="0"/>
              <w:spacing w:before="20" w:after="20" w:line="259" w:lineRule="auto"/>
            </w:pPr>
            <w:r>
              <w:rPr>
                <w:b w:val="0"/>
                <w:sz w:val="16"/>
              </w:rPr>
              <w:t>기능 판단</w:t>
            </w:r>
          </w:p>
        </w:tc>
        <w:tc>
          <w:tcPr>
            <w:tcW w:type="dxa" w:w="2695"/>
            <w:vAlign w:val="center"/>
            <w:tcMar>
              <w:top w:w="50" w:type="dxa"/>
              <w:left w:w="50" w:type="dxa"/>
              <w:bottom w:w="50" w:type="dxa"/>
              <w:right w:w="50" w:type="dxa"/>
            </w:tcMar>
          </w:tcPr>
          <w:p>
            <w:pPr>
              <w:keepNext w:val="0"/>
              <w:spacing w:before="20" w:after="20" w:line="259" w:lineRule="auto"/>
            </w:pPr>
            <w:r>
              <w:rPr>
                <w:b w:val="0"/>
                <w:sz w:val="16"/>
              </w:rPr>
              <w:t>실행 로그에 LAB1_PASS seg_decoder cases=16이 표시되어 16개 코드가 모두 기대값과 일치했음을 확인하였다.</w:t>
            </w:r>
          </w:p>
        </w:tc>
      </w:tr>
    </w:tbl>
    <w:p>
      <w:pPr>
        <w:spacing w:after="40" w:before="0" w:line="40" w:lineRule="exact"/>
      </w:pPr>
      <w:r>
        <w:rPr>
          <w:sz w:val="4"/>
        </w:rPr>
      </w:r>
    </w:p>
    <w:p>
      <w:pPr>
        <w:spacing w:before="40" w:after="20"/>
        <w:jc w:val="center"/>
      </w:pPr>
      <w:r>
        <w:drawing>
          <wp:inline xmlns:a="http://schemas.openxmlformats.org/drawingml/2006/main" xmlns:pic="http://schemas.openxmlformats.org/drawingml/2006/picture">
            <wp:extent cx="1993392" cy="74098"/>
            <wp:docPr id="38" name="Picture 38"/>
            <wp:cNvGraphicFramePr>
              <a:graphicFrameLocks noChangeAspect="1"/>
            </wp:cNvGraphicFramePr>
            <a:graphic>
              <a:graphicData uri="http://schemas.openxmlformats.org/drawingml/2006/picture">
                <pic:pic>
                  <pic:nvPicPr>
                    <pic:cNvPr id="0" name="codex-clipboard-49879352-86f3-457b-a3c5-f88a924436e7.jpg"/>
                    <pic:cNvPicPr/>
                  </pic:nvPicPr>
                  <pic:blipFill>
                    <a:blip r:embed="rId46"/>
                    <a:stretch>
                      <a:fillRect/>
                    </a:stretch>
                  </pic:blipFill>
                  <pic:spPr>
                    <a:xfrm>
                      <a:off x="0" y="0"/>
                      <a:ext cx="1993392" cy="74098"/>
                    </a:xfrm>
                    <a:prstGeom prst="rect"/>
                  </pic:spPr>
                </pic:pic>
              </a:graphicData>
            </a:graphic>
          </wp:inline>
        </w:drawing>
      </w:r>
    </w:p>
    <w:p>
      <w:pPr>
        <w:spacing w:after="100"/>
        <w:jc w:val="center"/>
      </w:pPr>
      <w:r>
        <w:rPr>
          <w:color w:val="666666"/>
          <w:sz w:val="15"/>
        </w:rPr>
        <w:t>그림 10-2. 기능 시뮬레이션 통과 실행 로그.</w:t>
      </w:r>
    </w:p>
    <w:p>
      <w:pPr>
        <w:pStyle w:val="Heading2"/>
      </w:pPr>
      <w:r>
        <w:t>3. 파형 비교와 해석</w:t>
      </w:r>
    </w:p>
    <w:p>
      <w:r>
        <w:t>첨부된 파형에서 입력 변화 후 실제 출력이 expected 신호와 같은 값으로 전이하는지 확인하였다. 입력 전환 구간의 미세한 선은 시뮬레이터가 값을 갱신하는 구간이며, 안정 구간의 표시값으로 기능을 판정하였다.</w:t>
      </w:r>
    </w:p>
    <w:p>
      <w:pPr>
        <w:spacing w:before="40" w:after="20"/>
        <w:jc w:val="center"/>
      </w:pPr>
      <w:r>
        <w:drawing>
          <wp:inline xmlns:a="http://schemas.openxmlformats.org/drawingml/2006/main" xmlns:pic="http://schemas.openxmlformats.org/drawingml/2006/picture">
            <wp:extent cx="1993392" cy="530026"/>
            <wp:docPr id="39" name="Picture 39"/>
            <wp:cNvGraphicFramePr>
              <a:graphicFrameLocks noChangeAspect="1"/>
            </wp:cNvGraphicFramePr>
            <a:graphic>
              <a:graphicData uri="http://schemas.openxmlformats.org/drawingml/2006/picture">
                <pic:pic>
                  <pic:nvPicPr>
                    <pic:cNvPr id="0" name="codex-clipboard-7e27acae-ffd9-49af-914a-773add5f0ecb.jpg"/>
                    <pic:cNvPicPr/>
                  </pic:nvPicPr>
                  <pic:blipFill>
                    <a:blip r:embed="rId47"/>
                    <a:stretch>
                      <a:fillRect/>
                    </a:stretch>
                  </pic:blipFill>
                  <pic:spPr>
                    <a:xfrm>
                      <a:off x="0" y="0"/>
                      <a:ext cx="1993392" cy="530026"/>
                    </a:xfrm>
                    <a:prstGeom prst="rect"/>
                  </pic:spPr>
                </pic:pic>
              </a:graphicData>
            </a:graphic>
          </wp:inline>
        </w:drawing>
      </w:r>
    </w:p>
    <w:p>
      <w:pPr>
        <w:spacing w:after="100"/>
        <w:jc w:val="center"/>
      </w:pPr>
      <w:r>
        <w:rPr>
          <w:color w:val="666666"/>
          <w:sz w:val="15"/>
        </w:rPr>
        <w:t>그림 10-3. 테스트벤치의 입출력 파형과 비교 신호.</w:t>
      </w:r>
    </w:p>
    <w:p>
      <w:pPr>
        <w:pStyle w:val="Heading2"/>
      </w:pPr>
      <w:r>
        <w:t>4. Vivado 구현과 하드웨어 기록</w:t>
      </w:r>
    </w:p>
    <w:p>
      <w:r>
        <w:t>Program Device 화면에 seg_decoder.bit가 선택되어 있고 xc7s75의 상태가 Programmed로 표시된다. 이는 해당 bit 파일이 장치에 내려간 기록이다.</w:t>
      </w:r>
    </w:p>
    <w:p>
      <w:pPr>
        <w:spacing w:before="40" w:after="20"/>
        <w:jc w:val="center"/>
      </w:pPr>
      <w:r>
        <w:drawing>
          <wp:inline xmlns:a="http://schemas.openxmlformats.org/drawingml/2006/main" xmlns:pic="http://schemas.openxmlformats.org/drawingml/2006/picture">
            <wp:extent cx="1993392" cy="1913175"/>
            <wp:docPr id="40" name="Picture 40"/>
            <wp:cNvGraphicFramePr>
              <a:graphicFrameLocks noChangeAspect="1"/>
            </wp:cNvGraphicFramePr>
            <a:graphic>
              <a:graphicData uri="http://schemas.openxmlformats.org/drawingml/2006/picture">
                <pic:pic>
                  <pic:nvPicPr>
                    <pic:cNvPr id="0" name="codex-clipboard-9eca4827-65d6-40f3-8acc-d16a3b325432.png"/>
                    <pic:cNvPicPr/>
                  </pic:nvPicPr>
                  <pic:blipFill>
                    <a:blip r:embed="rId48"/>
                    <a:stretch>
                      <a:fillRect/>
                    </a:stretch>
                  </pic:blipFill>
                  <pic:spPr>
                    <a:xfrm>
                      <a:off x="0" y="0"/>
                      <a:ext cx="1993392" cy="1913175"/>
                    </a:xfrm>
                    <a:prstGeom prst="rect"/>
                  </pic:spPr>
                </pic:pic>
              </a:graphicData>
            </a:graphic>
          </wp:inline>
        </w:drawing>
      </w:r>
    </w:p>
    <w:p>
      <w:pPr>
        <w:spacing w:after="100"/>
        <w:jc w:val="center"/>
      </w:pPr>
      <w:r>
        <w:rPr>
          <w:color w:val="666666"/>
          <w:sz w:val="15"/>
        </w:rPr>
        <w:t>그림 10-5. Vivado Program Device 또는 bit 파일 기록.</w:t>
      </w:r>
    </w:p>
    <w:p>
      <w:pPr>
        <w:spacing w:before="40" w:after="20"/>
        <w:jc w:val="center"/>
      </w:pPr>
      <w:r>
        <w:drawing>
          <wp:inline xmlns:a="http://schemas.openxmlformats.org/drawingml/2006/main" xmlns:pic="http://schemas.openxmlformats.org/drawingml/2006/picture">
            <wp:extent cx="1993392" cy="1122594"/>
            <wp:docPr id="41" name="Picture 41"/>
            <wp:cNvGraphicFramePr>
              <a:graphicFrameLocks noChangeAspect="1"/>
            </wp:cNvGraphicFramePr>
            <a:graphic>
              <a:graphicData uri="http://schemas.openxmlformats.org/drawingml/2006/picture">
                <pic:pic>
                  <pic:nvPicPr>
                    <pic:cNvPr id="0" name="landscape_10.jpg"/>
                    <pic:cNvPicPr/>
                  </pic:nvPicPr>
                  <pic:blipFill>
                    <a:blip r:embed="rId49"/>
                    <a:stretch>
                      <a:fillRect/>
                    </a:stretch>
                  </pic:blipFill>
                  <pic:spPr>
                    <a:xfrm>
                      <a:off x="0" y="0"/>
                      <a:ext cx="1993392" cy="1122594"/>
                    </a:xfrm>
                    <a:prstGeom prst="rect"/>
                  </pic:spPr>
                </pic:pic>
              </a:graphicData>
            </a:graphic>
          </wp:inline>
        </w:drawing>
      </w:r>
    </w:p>
    <w:p>
      <w:pPr>
        <w:spacing w:after="100"/>
        <w:jc w:val="center"/>
      </w:pPr>
      <w:r>
        <w:rPr>
          <w:color w:val="666666"/>
          <w:sz w:val="15"/>
        </w:rPr>
        <w:t>그림 10-6. 제공된 보드 동작 영상의 대표 장면.</w:t>
      </w:r>
    </w:p>
    <w:p>
      <w:pPr>
        <w:pStyle w:val="Heading2"/>
      </w:pPr>
      <w:r>
        <w:t>5. 결과 및 보완 사항</w:t>
      </w:r>
    </w:p>
    <w:p>
      <w:r>
        <w:t>기능 시뮬레이션에서 확인한 기대 결과와 실제 파형은 일치한다. 실제 7세그먼트에 0~F가 표시되는 사진 또는 영상, Vivado 구현·타이밍 결과를 추가해 보드 동작까지 대조한다.</w:t>
      </w:r>
    </w:p>
    <w:p>
      <w:r>
        <w:br w:type="page"/>
      </w:r>
    </w:p>
    <w:p>
      <w:pPr>
        <w:pStyle w:val="Heading1"/>
      </w:pPr>
      <w:r>
        <w:t>종합 결론과 제출 점검</w:t>
      </w:r>
    </w:p>
    <w:p>
      <w:r>
        <w:t>LAB 1의 조합논리 회로는 게이트, 가산·감산, 비교, 멀티플렉싱·디멀티플렉싱, 인코딩·디코딩, 7세그먼트 표시까지 입력과 출력 사이의 논리 관계를 확인하는 실습이다. 첨부된 자료는 다수 실험의 전수 검사 PASS 로그와 파형, 그리고 여러 설계의 Program Device 완료 상태를 제공한다. 따라서 이 보고서는 확인 가능한 기능 결과를 중심으로 작성했다.</w:t>
      </w:r>
    </w:p>
    <w:p>
      <w:r>
        <w:t>실제 제출 전에는 각 실험 폴더의 소스, 테스트벤치, 제약 파일, 실행 로그, 대표 파형, 보드 동작 영상과 본 보고서를 저장소에 정리한다. 교안이 요구한 합성·구현·DRC·타이밍 요약은 캡처가 확보된 항목부터 추가한다.</w:t>
      </w:r>
    </w:p>
    <w:tbl>
      <w:tblPr>
        <w:tblW w:type="auto" w:w="0"/>
        <w:jc w:val="center"/>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796"/>
        <w:gridCol w:w="1474"/>
        <w:gridCol w:w="2083"/>
      </w:tblGrid>
      <w:tr>
        <w:trPr>
          <w:cantSplit/>
          <w:tblHeader/>
        </w:trPr>
        <w:tc>
          <w:tcPr>
            <w:tcW w:type="dxa" w:w="796"/>
            <w:vAlign w:val="center"/>
            <w:shd w:fill="E0E0E0"/>
            <w:tcMar>
              <w:top w:w="50" w:type="dxa"/>
              <w:left w:w="50" w:type="dxa"/>
              <w:bottom w:w="50" w:type="dxa"/>
              <w:right w:w="50" w:type="dxa"/>
            </w:tcMar>
          </w:tcPr>
          <w:p>
            <w:pPr>
              <w:keepNext/>
              <w:spacing w:before="20" w:after="20" w:line="259" w:lineRule="auto"/>
              <w:jc w:val="center"/>
            </w:pPr>
            <w:r>
              <w:rPr>
                <w:b/>
                <w:sz w:val="16"/>
              </w:rPr>
              <w:t>최종 확인 항목</w:t>
            </w:r>
          </w:p>
        </w:tc>
        <w:tc>
          <w:tcPr>
            <w:tcW w:type="dxa" w:w="1474"/>
            <w:vAlign w:val="center"/>
            <w:shd w:fill="E0E0E0"/>
            <w:tcMar>
              <w:top w:w="50" w:type="dxa"/>
              <w:left w:w="50" w:type="dxa"/>
              <w:bottom w:w="50" w:type="dxa"/>
              <w:right w:w="50" w:type="dxa"/>
            </w:tcMar>
          </w:tcPr>
          <w:p>
            <w:pPr>
              <w:keepNext/>
              <w:spacing w:before="20" w:after="20" w:line="259" w:lineRule="auto"/>
              <w:jc w:val="center"/>
            </w:pPr>
            <w:r>
              <w:rPr>
                <w:b/>
                <w:sz w:val="16"/>
              </w:rPr>
              <w:t>현재 기록</w:t>
            </w:r>
          </w:p>
        </w:tc>
        <w:tc>
          <w:tcPr>
            <w:tcW w:type="dxa" w:w="2083"/>
            <w:vAlign w:val="center"/>
            <w:shd w:fill="E0E0E0"/>
            <w:tcMar>
              <w:top w:w="50" w:type="dxa"/>
              <w:left w:w="50" w:type="dxa"/>
              <w:bottom w:w="50" w:type="dxa"/>
              <w:right w:w="50" w:type="dxa"/>
            </w:tcMar>
          </w:tcPr>
          <w:p>
            <w:pPr>
              <w:keepNext/>
              <w:spacing w:before="20" w:after="20" w:line="259" w:lineRule="auto"/>
              <w:jc w:val="center"/>
            </w:pPr>
            <w:r>
              <w:rPr>
                <w:b/>
                <w:sz w:val="16"/>
              </w:rPr>
              <w:t>제출 전 조치</w:t>
            </w:r>
          </w:p>
        </w:tc>
      </w:tr>
      <w:tr>
        <w:trPr>
          <w:cantSplit/>
        </w:trPr>
        <w:tc>
          <w:tcPr>
            <w:tcW w:type="dxa" w:w="796"/>
            <w:vAlign w:val="center"/>
            <w:tcMar>
              <w:top w:w="50" w:type="dxa"/>
              <w:left w:w="50" w:type="dxa"/>
              <w:bottom w:w="50" w:type="dxa"/>
              <w:right w:w="50" w:type="dxa"/>
            </w:tcMar>
          </w:tcPr>
          <w:p>
            <w:pPr>
              <w:keepNext w:val="0"/>
              <w:spacing w:before="20" w:after="20" w:line="259" w:lineRule="auto"/>
              <w:jc w:val="center"/>
            </w:pPr>
            <w:r>
              <w:rPr>
                <w:b w:val="0"/>
                <w:sz w:val="16"/>
              </w:rPr>
              <w:t>기능 시뮬레이션</w:t>
            </w:r>
          </w:p>
        </w:tc>
        <w:tc>
          <w:tcPr>
            <w:tcW w:type="dxa" w:w="1474"/>
            <w:vAlign w:val="center"/>
            <w:tcMar>
              <w:top w:w="50" w:type="dxa"/>
              <w:left w:w="50" w:type="dxa"/>
              <w:bottom w:w="50" w:type="dxa"/>
              <w:right w:w="50" w:type="dxa"/>
            </w:tcMar>
          </w:tcPr>
          <w:p>
            <w:pPr>
              <w:keepNext w:val="0"/>
              <w:spacing w:before="20" w:after="20" w:line="259" w:lineRule="auto"/>
            </w:pPr>
            <w:r>
              <w:rPr>
                <w:b w:val="0"/>
                <w:sz w:val="16"/>
              </w:rPr>
              <w:t>모든 실험에 파형 또는 PASS 로그 반영</w:t>
            </w:r>
          </w:p>
        </w:tc>
        <w:tc>
          <w:tcPr>
            <w:tcW w:type="dxa" w:w="2083"/>
            <w:vAlign w:val="center"/>
            <w:tcMar>
              <w:top w:w="50" w:type="dxa"/>
              <w:left w:w="50" w:type="dxa"/>
              <w:bottom w:w="50" w:type="dxa"/>
              <w:right w:w="50" w:type="dxa"/>
            </w:tcMar>
          </w:tcPr>
          <w:p>
            <w:pPr>
              <w:keepNext w:val="0"/>
              <w:spacing w:before="20" w:after="20" w:line="259" w:lineRule="auto"/>
            </w:pPr>
            <w:r>
              <w:rPr>
                <w:b w:val="0"/>
                <w:sz w:val="16"/>
              </w:rPr>
              <w:t>각 프로젝트의 실행 로그 원본 보관</w:t>
            </w:r>
          </w:p>
        </w:tc>
      </w:tr>
      <w:tr>
        <w:trPr>
          <w:cantSplit/>
        </w:trPr>
        <w:tc>
          <w:tcPr>
            <w:tcW w:type="dxa" w:w="796"/>
            <w:vAlign w:val="center"/>
            <w:tcMar>
              <w:top w:w="50" w:type="dxa"/>
              <w:left w:w="50" w:type="dxa"/>
              <w:bottom w:w="50" w:type="dxa"/>
              <w:right w:w="50" w:type="dxa"/>
            </w:tcMar>
          </w:tcPr>
          <w:p>
            <w:pPr>
              <w:keepNext w:val="0"/>
              <w:spacing w:before="20" w:after="20" w:line="259" w:lineRule="auto"/>
              <w:jc w:val="center"/>
            </w:pPr>
            <w:r>
              <w:rPr>
                <w:b w:val="0"/>
                <w:sz w:val="16"/>
              </w:rPr>
              <w:t>Vivado 다운로드</w:t>
            </w:r>
          </w:p>
        </w:tc>
        <w:tc>
          <w:tcPr>
            <w:tcW w:type="dxa" w:w="1474"/>
            <w:vAlign w:val="center"/>
            <w:tcMar>
              <w:top w:w="50" w:type="dxa"/>
              <w:left w:w="50" w:type="dxa"/>
              <w:bottom w:w="50" w:type="dxa"/>
              <w:right w:w="50" w:type="dxa"/>
            </w:tcMar>
          </w:tcPr>
          <w:p>
            <w:pPr>
              <w:keepNext w:val="0"/>
              <w:spacing w:before="20" w:after="20" w:line="259" w:lineRule="auto"/>
            </w:pPr>
            <w:r>
              <w:rPr>
                <w:b w:val="0"/>
                <w:sz w:val="16"/>
              </w:rPr>
              <w:t>여러 설계에서 Programmed 화면 확보</w:t>
            </w:r>
          </w:p>
        </w:tc>
        <w:tc>
          <w:tcPr>
            <w:tcW w:type="dxa" w:w="2083"/>
            <w:vAlign w:val="center"/>
            <w:tcMar>
              <w:top w:w="50" w:type="dxa"/>
              <w:left w:w="50" w:type="dxa"/>
              <w:bottom w:w="50" w:type="dxa"/>
              <w:right w:w="50" w:type="dxa"/>
            </w:tcMar>
          </w:tcPr>
          <w:p>
            <w:pPr>
              <w:keepNext w:val="0"/>
              <w:spacing w:before="20" w:after="20" w:line="259" w:lineRule="auto"/>
            </w:pPr>
            <w:r>
              <w:rPr>
                <w:b w:val="0"/>
                <w:sz w:val="16"/>
              </w:rPr>
              <w:t>누락 설계의 bit 파일명과 Programmed 화면 추가</w:t>
            </w:r>
          </w:p>
        </w:tc>
      </w:tr>
      <w:tr>
        <w:trPr>
          <w:cantSplit/>
        </w:trPr>
        <w:tc>
          <w:tcPr>
            <w:tcW w:type="dxa" w:w="796"/>
            <w:vAlign w:val="center"/>
            <w:tcMar>
              <w:top w:w="50" w:type="dxa"/>
              <w:left w:w="50" w:type="dxa"/>
              <w:bottom w:w="50" w:type="dxa"/>
              <w:right w:w="50" w:type="dxa"/>
            </w:tcMar>
          </w:tcPr>
          <w:p>
            <w:pPr>
              <w:keepNext w:val="0"/>
              <w:spacing w:before="20" w:after="20" w:line="259" w:lineRule="auto"/>
              <w:jc w:val="center"/>
            </w:pPr>
            <w:r>
              <w:rPr>
                <w:b w:val="0"/>
                <w:sz w:val="16"/>
              </w:rPr>
              <w:t>합성·구현·타이밍</w:t>
            </w:r>
          </w:p>
        </w:tc>
        <w:tc>
          <w:tcPr>
            <w:tcW w:type="dxa" w:w="1474"/>
            <w:vAlign w:val="center"/>
            <w:tcMar>
              <w:top w:w="50" w:type="dxa"/>
              <w:left w:w="50" w:type="dxa"/>
              <w:bottom w:w="50" w:type="dxa"/>
              <w:right w:w="50" w:type="dxa"/>
            </w:tcMar>
          </w:tcPr>
          <w:p>
            <w:pPr>
              <w:keepNext w:val="0"/>
              <w:spacing w:before="20" w:after="20" w:line="259" w:lineRule="auto"/>
              <w:jc w:val="center"/>
            </w:pPr>
            <w:r>
              <w:rPr>
                <w:b w:val="0"/>
                <w:sz w:val="16"/>
              </w:rPr>
              <w:t>직접 캡처 미확보</w:t>
            </w:r>
          </w:p>
        </w:tc>
        <w:tc>
          <w:tcPr>
            <w:tcW w:type="dxa" w:w="2083"/>
            <w:vAlign w:val="center"/>
            <w:tcMar>
              <w:top w:w="50" w:type="dxa"/>
              <w:left w:w="50" w:type="dxa"/>
              <w:bottom w:w="50" w:type="dxa"/>
              <w:right w:w="50" w:type="dxa"/>
            </w:tcMar>
          </w:tcPr>
          <w:p>
            <w:pPr>
              <w:keepNext w:val="0"/>
              <w:spacing w:before="20" w:after="20" w:line="259" w:lineRule="auto"/>
            </w:pPr>
            <w:r>
              <w:rPr>
                <w:b w:val="0"/>
                <w:sz w:val="16"/>
              </w:rPr>
              <w:t>summary, DRC, timing 화면 추가</w:t>
            </w:r>
          </w:p>
        </w:tc>
      </w:tr>
      <w:tr>
        <w:trPr>
          <w:cantSplit/>
        </w:trPr>
        <w:tc>
          <w:tcPr>
            <w:tcW w:type="dxa" w:w="796"/>
            <w:vAlign w:val="center"/>
            <w:tcMar>
              <w:top w:w="50" w:type="dxa"/>
              <w:left w:w="50" w:type="dxa"/>
              <w:bottom w:w="50" w:type="dxa"/>
              <w:right w:w="50" w:type="dxa"/>
            </w:tcMar>
          </w:tcPr>
          <w:p>
            <w:pPr>
              <w:keepNext w:val="0"/>
              <w:spacing w:before="20" w:after="20" w:line="259" w:lineRule="auto"/>
              <w:jc w:val="center"/>
            </w:pPr>
            <w:r>
              <w:rPr>
                <w:b w:val="0"/>
                <w:sz w:val="16"/>
              </w:rPr>
              <w:t>보드 동작</w:t>
            </w:r>
          </w:p>
        </w:tc>
        <w:tc>
          <w:tcPr>
            <w:tcW w:type="dxa" w:w="1474"/>
            <w:vAlign w:val="center"/>
            <w:tcMar>
              <w:top w:w="50" w:type="dxa"/>
              <w:left w:w="50" w:type="dxa"/>
              <w:bottom w:w="50" w:type="dxa"/>
              <w:right w:w="50" w:type="dxa"/>
            </w:tcMar>
          </w:tcPr>
          <w:p>
            <w:pPr>
              <w:keepNext w:val="0"/>
              <w:spacing w:before="20" w:after="20" w:line="259" w:lineRule="auto"/>
            </w:pPr>
            <w:r>
              <w:rPr>
                <w:b w:val="0"/>
                <w:sz w:val="16"/>
              </w:rPr>
              <w:t>동영상 제공, 정지 사진 미추출</w:t>
            </w:r>
          </w:p>
        </w:tc>
        <w:tc>
          <w:tcPr>
            <w:tcW w:type="dxa" w:w="2083"/>
            <w:vAlign w:val="center"/>
            <w:tcMar>
              <w:top w:w="50" w:type="dxa"/>
              <w:left w:w="50" w:type="dxa"/>
              <w:bottom w:w="50" w:type="dxa"/>
              <w:right w:w="50" w:type="dxa"/>
            </w:tcMar>
          </w:tcPr>
          <w:p>
            <w:pPr>
              <w:keepNext w:val="0"/>
              <w:spacing w:before="20" w:after="20" w:line="259" w:lineRule="auto"/>
            </w:pPr>
            <w:r>
              <w:rPr>
                <w:b w:val="0"/>
                <w:sz w:val="16"/>
              </w:rPr>
              <w:t>대표 장면·입력 조건을 저장소에 연결</w:t>
            </w:r>
          </w:p>
        </w:tc>
      </w:tr>
      <w:tr>
        <w:trPr>
          <w:cantSplit/>
        </w:trPr>
        <w:tc>
          <w:tcPr>
            <w:tcW w:type="dxa" w:w="796"/>
            <w:vAlign w:val="center"/>
            <w:tcMar>
              <w:top w:w="50" w:type="dxa"/>
              <w:left w:w="50" w:type="dxa"/>
              <w:bottom w:w="50" w:type="dxa"/>
              <w:right w:w="50" w:type="dxa"/>
            </w:tcMar>
          </w:tcPr>
          <w:p>
            <w:pPr>
              <w:keepNext w:val="0"/>
              <w:spacing w:before="20" w:after="20" w:line="259" w:lineRule="auto"/>
              <w:jc w:val="center"/>
            </w:pPr>
            <w:r>
              <w:rPr>
                <w:b w:val="0"/>
                <w:sz w:val="16"/>
              </w:rPr>
              <w:t>GitHub</w:t>
            </w:r>
          </w:p>
        </w:tc>
        <w:tc>
          <w:tcPr>
            <w:tcW w:type="dxa" w:w="1474"/>
            <w:vAlign w:val="center"/>
            <w:tcMar>
              <w:top w:w="50" w:type="dxa"/>
              <w:left w:w="50" w:type="dxa"/>
              <w:bottom w:w="50" w:type="dxa"/>
              <w:right w:w="50" w:type="dxa"/>
            </w:tcMar>
          </w:tcPr>
          <w:p>
            <w:pPr>
              <w:keepNext w:val="0"/>
              <w:spacing w:before="20" w:after="20" w:line="259" w:lineRule="auto"/>
              <w:jc w:val="center"/>
            </w:pPr>
            <w:r>
              <w:rPr>
                <w:b w:val="0"/>
                <w:sz w:val="16"/>
              </w:rPr>
              <w:t>업로드 준비 단계</w:t>
            </w:r>
          </w:p>
        </w:tc>
        <w:tc>
          <w:tcPr>
            <w:tcW w:type="dxa" w:w="2083"/>
            <w:vAlign w:val="center"/>
            <w:tcMar>
              <w:top w:w="50" w:type="dxa"/>
              <w:left w:w="50" w:type="dxa"/>
              <w:bottom w:w="50" w:type="dxa"/>
              <w:right w:w="50" w:type="dxa"/>
            </w:tcMar>
          </w:tcPr>
          <w:p>
            <w:pPr>
              <w:keepNext w:val="0"/>
              <w:spacing w:before="20" w:after="20" w:line="259" w:lineRule="auto"/>
            </w:pPr>
            <w:r>
              <w:rPr>
                <w:b w:val="0"/>
                <w:sz w:val="16"/>
              </w:rPr>
              <w:t>실험별 README와 증거 자료 링크 확인</w:t>
            </w:r>
          </w:p>
        </w:tc>
      </w:tr>
    </w:tbl>
    <w:p>
      <w:pPr>
        <w:spacing w:after="40" w:before="0" w:line="40" w:lineRule="exact"/>
      </w:pPr>
      <w:r>
        <w:rPr>
          <w:sz w:val="4"/>
        </w:rPr>
      </w:r>
    </w:p>
    <w:p>
      <w:pPr>
        <w:pStyle w:val="Heading1"/>
      </w:pPr>
      <w:r>
        <w:t>보드 영상 연결</w:t>
      </w:r>
    </w:p>
    <w:tbl>
      <w:tblPr>
        <w:tblW w:type="auto" w:w="0"/>
        <w:jc w:val="center"/>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471"/>
        <w:gridCol w:w="1476"/>
        <w:gridCol w:w="2406"/>
      </w:tblGrid>
      <w:tr>
        <w:trPr>
          <w:cantSplit/>
          <w:tblHeader/>
        </w:trPr>
        <w:tc>
          <w:tcPr>
            <w:tcW w:type="dxa" w:w="471"/>
            <w:vAlign w:val="center"/>
            <w:shd w:fill="E0E0E0"/>
            <w:tcMar>
              <w:top w:w="50" w:type="dxa"/>
              <w:left w:w="50" w:type="dxa"/>
              <w:bottom w:w="50" w:type="dxa"/>
              <w:right w:w="50" w:type="dxa"/>
            </w:tcMar>
          </w:tcPr>
          <w:p>
            <w:pPr>
              <w:keepNext/>
              <w:spacing w:before="20" w:after="20" w:line="259" w:lineRule="auto"/>
              <w:jc w:val="center"/>
            </w:pPr>
            <w:r>
              <w:rPr>
                <w:b/>
                <w:sz w:val="16"/>
              </w:rPr>
              <w:t>영상 순서</w:t>
            </w:r>
          </w:p>
        </w:tc>
        <w:tc>
          <w:tcPr>
            <w:tcW w:type="dxa" w:w="1476"/>
            <w:vAlign w:val="center"/>
            <w:shd w:fill="E0E0E0"/>
            <w:tcMar>
              <w:top w:w="50" w:type="dxa"/>
              <w:left w:w="50" w:type="dxa"/>
              <w:bottom w:w="50" w:type="dxa"/>
              <w:right w:w="50" w:type="dxa"/>
            </w:tcMar>
          </w:tcPr>
          <w:p>
            <w:pPr>
              <w:keepNext/>
              <w:spacing w:before="20" w:after="20" w:line="259" w:lineRule="auto"/>
              <w:jc w:val="center"/>
            </w:pPr>
            <w:r>
              <w:rPr>
                <w:b/>
                <w:sz w:val="16"/>
              </w:rPr>
              <w:t>실험 연결</w:t>
            </w:r>
          </w:p>
        </w:tc>
        <w:tc>
          <w:tcPr>
            <w:tcW w:type="dxa" w:w="2406"/>
            <w:vAlign w:val="center"/>
            <w:shd w:fill="E0E0E0"/>
            <w:tcMar>
              <w:top w:w="50" w:type="dxa"/>
              <w:left w:w="50" w:type="dxa"/>
              <w:bottom w:w="50" w:type="dxa"/>
              <w:right w:w="50" w:type="dxa"/>
            </w:tcMar>
          </w:tcPr>
          <w:p>
            <w:pPr>
              <w:keepNext/>
              <w:spacing w:before="20" w:after="20" w:line="259" w:lineRule="auto"/>
              <w:jc w:val="center"/>
            </w:pPr>
            <w:r>
              <w:rPr>
                <w:b/>
                <w:sz w:val="16"/>
              </w:rPr>
              <w:t>판별 근거</w:t>
            </w:r>
          </w:p>
        </w:tc>
      </w:tr>
      <w:tr>
        <w:trPr>
          <w:cantSplit/>
        </w:trPr>
        <w:tc>
          <w:tcPr>
            <w:tcW w:type="dxa" w:w="471"/>
            <w:vAlign w:val="center"/>
            <w:tcMar>
              <w:top w:w="50" w:type="dxa"/>
              <w:left w:w="50" w:type="dxa"/>
              <w:bottom w:w="50" w:type="dxa"/>
              <w:right w:w="50" w:type="dxa"/>
            </w:tcMar>
          </w:tcPr>
          <w:p>
            <w:pPr>
              <w:keepNext w:val="0"/>
              <w:spacing w:before="20" w:after="20" w:line="259" w:lineRule="auto"/>
              <w:jc w:val="center"/>
            </w:pPr>
            <w:r>
              <w:rPr>
                <w:b w:val="0"/>
                <w:sz w:val="16"/>
              </w:rPr>
              <w:t>1</w:t>
            </w:r>
          </w:p>
        </w:tc>
        <w:tc>
          <w:tcPr>
            <w:tcW w:type="dxa" w:w="1476"/>
            <w:vAlign w:val="center"/>
            <w:tcMar>
              <w:top w:w="50" w:type="dxa"/>
              <w:left w:w="50" w:type="dxa"/>
              <w:bottom w:w="50" w:type="dxa"/>
              <w:right w:w="50" w:type="dxa"/>
            </w:tcMar>
          </w:tcPr>
          <w:p>
            <w:pPr>
              <w:keepNext w:val="0"/>
              <w:spacing w:before="20" w:after="20" w:line="259" w:lineRule="auto"/>
              <w:jc w:val="center"/>
            </w:pPr>
            <w:r>
              <w:rPr>
                <w:b w:val="0"/>
                <w:sz w:val="16"/>
              </w:rPr>
              <w:t>실험 01 논리 게이트</w:t>
            </w:r>
          </w:p>
        </w:tc>
        <w:tc>
          <w:tcPr>
            <w:tcW w:type="dxa" w:w="2406"/>
            <w:vAlign w:val="center"/>
            <w:tcMar>
              <w:top w:w="50" w:type="dxa"/>
              <w:left w:w="50" w:type="dxa"/>
              <w:bottom w:w="50" w:type="dxa"/>
              <w:right w:w="50" w:type="dxa"/>
            </w:tcMar>
          </w:tcPr>
          <w:p>
            <w:pPr>
              <w:keepNext w:val="0"/>
              <w:spacing w:before="20" w:after="20" w:line="259" w:lineRule="auto"/>
            </w:pPr>
            <w:r>
              <w:rPr>
                <w:b w:val="0"/>
                <w:sz w:val="16"/>
              </w:rPr>
              <w:t>스위치·LED·표시부의 동작과 촬영 순서</w:t>
            </w:r>
          </w:p>
        </w:tc>
      </w:tr>
      <w:tr>
        <w:trPr>
          <w:cantSplit/>
        </w:trPr>
        <w:tc>
          <w:tcPr>
            <w:tcW w:type="dxa" w:w="471"/>
            <w:vAlign w:val="center"/>
            <w:tcMar>
              <w:top w:w="50" w:type="dxa"/>
              <w:left w:w="50" w:type="dxa"/>
              <w:bottom w:w="50" w:type="dxa"/>
              <w:right w:w="50" w:type="dxa"/>
            </w:tcMar>
          </w:tcPr>
          <w:p>
            <w:pPr>
              <w:keepNext w:val="0"/>
              <w:spacing w:before="20" w:after="20" w:line="259" w:lineRule="auto"/>
              <w:jc w:val="center"/>
            </w:pPr>
            <w:r>
              <w:rPr>
                <w:b w:val="0"/>
                <w:sz w:val="16"/>
              </w:rPr>
              <w:t>2</w:t>
            </w:r>
          </w:p>
        </w:tc>
        <w:tc>
          <w:tcPr>
            <w:tcW w:type="dxa" w:w="1476"/>
            <w:vAlign w:val="center"/>
            <w:tcMar>
              <w:top w:w="50" w:type="dxa"/>
              <w:left w:w="50" w:type="dxa"/>
              <w:bottom w:w="50" w:type="dxa"/>
              <w:right w:w="50" w:type="dxa"/>
            </w:tcMar>
          </w:tcPr>
          <w:p>
            <w:pPr>
              <w:keepNext w:val="0"/>
              <w:spacing w:before="20" w:after="20" w:line="259" w:lineRule="auto"/>
              <w:jc w:val="center"/>
            </w:pPr>
            <w:r>
              <w:rPr>
                <w:b w:val="0"/>
                <w:sz w:val="16"/>
              </w:rPr>
              <w:t>실험 02 전가산기</w:t>
            </w:r>
          </w:p>
        </w:tc>
        <w:tc>
          <w:tcPr>
            <w:tcW w:type="dxa" w:w="2406"/>
            <w:vAlign w:val="center"/>
            <w:tcMar>
              <w:top w:w="50" w:type="dxa"/>
              <w:left w:w="50" w:type="dxa"/>
              <w:bottom w:w="50" w:type="dxa"/>
              <w:right w:w="50" w:type="dxa"/>
            </w:tcMar>
          </w:tcPr>
          <w:p>
            <w:pPr>
              <w:keepNext w:val="0"/>
              <w:spacing w:before="20" w:after="20" w:line="259" w:lineRule="auto"/>
            </w:pPr>
            <w:r>
              <w:rPr>
                <w:b w:val="0"/>
                <w:sz w:val="16"/>
              </w:rPr>
              <w:t>스위치·LED·표시부의 동작과 촬영 순서</w:t>
            </w:r>
          </w:p>
        </w:tc>
      </w:tr>
      <w:tr>
        <w:trPr>
          <w:cantSplit/>
        </w:trPr>
        <w:tc>
          <w:tcPr>
            <w:tcW w:type="dxa" w:w="471"/>
            <w:vAlign w:val="center"/>
            <w:tcMar>
              <w:top w:w="50" w:type="dxa"/>
              <w:left w:w="50" w:type="dxa"/>
              <w:bottom w:w="50" w:type="dxa"/>
              <w:right w:w="50" w:type="dxa"/>
            </w:tcMar>
          </w:tcPr>
          <w:p>
            <w:pPr>
              <w:keepNext w:val="0"/>
              <w:spacing w:before="20" w:after="20" w:line="259" w:lineRule="auto"/>
              <w:jc w:val="center"/>
            </w:pPr>
            <w:r>
              <w:rPr>
                <w:b w:val="0"/>
                <w:sz w:val="16"/>
              </w:rPr>
              <w:t>3</w:t>
            </w:r>
          </w:p>
        </w:tc>
        <w:tc>
          <w:tcPr>
            <w:tcW w:type="dxa" w:w="1476"/>
            <w:vAlign w:val="center"/>
            <w:tcMar>
              <w:top w:w="50" w:type="dxa"/>
              <w:left w:w="50" w:type="dxa"/>
              <w:bottom w:w="50" w:type="dxa"/>
              <w:right w:w="50" w:type="dxa"/>
            </w:tcMar>
          </w:tcPr>
          <w:p>
            <w:pPr>
              <w:keepNext w:val="0"/>
              <w:spacing w:before="20" w:after="20" w:line="259" w:lineRule="auto"/>
              <w:jc w:val="center"/>
            </w:pPr>
            <w:r>
              <w:rPr>
                <w:b w:val="0"/>
                <w:sz w:val="16"/>
              </w:rPr>
              <w:t>실험 03 4비트 가산기</w:t>
            </w:r>
          </w:p>
        </w:tc>
        <w:tc>
          <w:tcPr>
            <w:tcW w:type="dxa" w:w="2406"/>
            <w:vAlign w:val="center"/>
            <w:tcMar>
              <w:top w:w="50" w:type="dxa"/>
              <w:left w:w="50" w:type="dxa"/>
              <w:bottom w:w="50" w:type="dxa"/>
              <w:right w:w="50" w:type="dxa"/>
            </w:tcMar>
          </w:tcPr>
          <w:p>
            <w:pPr>
              <w:keepNext w:val="0"/>
              <w:spacing w:before="20" w:after="20" w:line="259" w:lineRule="auto"/>
            </w:pPr>
            <w:r>
              <w:rPr>
                <w:b w:val="0"/>
                <w:sz w:val="16"/>
              </w:rPr>
              <w:t>스위치·LED·표시부의 동작과 촬영 순서</w:t>
            </w:r>
          </w:p>
        </w:tc>
      </w:tr>
      <w:tr>
        <w:trPr>
          <w:cantSplit/>
        </w:trPr>
        <w:tc>
          <w:tcPr>
            <w:tcW w:type="dxa" w:w="471"/>
            <w:vAlign w:val="center"/>
            <w:tcMar>
              <w:top w:w="50" w:type="dxa"/>
              <w:left w:w="50" w:type="dxa"/>
              <w:bottom w:w="50" w:type="dxa"/>
              <w:right w:w="50" w:type="dxa"/>
            </w:tcMar>
          </w:tcPr>
          <w:p>
            <w:pPr>
              <w:keepNext w:val="0"/>
              <w:spacing w:before="20" w:after="20" w:line="259" w:lineRule="auto"/>
              <w:jc w:val="center"/>
            </w:pPr>
            <w:r>
              <w:rPr>
                <w:b w:val="0"/>
                <w:sz w:val="16"/>
              </w:rPr>
              <w:t>4</w:t>
            </w:r>
          </w:p>
        </w:tc>
        <w:tc>
          <w:tcPr>
            <w:tcW w:type="dxa" w:w="1476"/>
            <w:vAlign w:val="center"/>
            <w:tcMar>
              <w:top w:w="50" w:type="dxa"/>
              <w:left w:w="50" w:type="dxa"/>
              <w:bottom w:w="50" w:type="dxa"/>
              <w:right w:w="50" w:type="dxa"/>
            </w:tcMar>
          </w:tcPr>
          <w:p>
            <w:pPr>
              <w:keepNext w:val="0"/>
              <w:spacing w:before="20" w:after="20" w:line="259" w:lineRule="auto"/>
              <w:jc w:val="center"/>
            </w:pPr>
            <w:r>
              <w:rPr>
                <w:b w:val="0"/>
                <w:sz w:val="16"/>
              </w:rPr>
              <w:t>실험 04 4비트 감산기</w:t>
            </w:r>
          </w:p>
        </w:tc>
        <w:tc>
          <w:tcPr>
            <w:tcW w:type="dxa" w:w="2406"/>
            <w:vAlign w:val="center"/>
            <w:tcMar>
              <w:top w:w="50" w:type="dxa"/>
              <w:left w:w="50" w:type="dxa"/>
              <w:bottom w:w="50" w:type="dxa"/>
              <w:right w:w="50" w:type="dxa"/>
            </w:tcMar>
          </w:tcPr>
          <w:p>
            <w:pPr>
              <w:keepNext w:val="0"/>
              <w:spacing w:before="20" w:after="20" w:line="259" w:lineRule="auto"/>
            </w:pPr>
            <w:r>
              <w:rPr>
                <w:b w:val="0"/>
                <w:sz w:val="16"/>
              </w:rPr>
              <w:t>스위치·LED·표시부의 동작과 촬영 순서</w:t>
            </w:r>
          </w:p>
        </w:tc>
      </w:tr>
      <w:tr>
        <w:trPr>
          <w:cantSplit/>
        </w:trPr>
        <w:tc>
          <w:tcPr>
            <w:tcW w:type="dxa" w:w="471"/>
            <w:vAlign w:val="center"/>
            <w:tcMar>
              <w:top w:w="50" w:type="dxa"/>
              <w:left w:w="50" w:type="dxa"/>
              <w:bottom w:w="50" w:type="dxa"/>
              <w:right w:w="50" w:type="dxa"/>
            </w:tcMar>
          </w:tcPr>
          <w:p>
            <w:pPr>
              <w:keepNext w:val="0"/>
              <w:spacing w:before="20" w:after="20" w:line="259" w:lineRule="auto"/>
              <w:jc w:val="center"/>
            </w:pPr>
            <w:r>
              <w:rPr>
                <w:b w:val="0"/>
                <w:sz w:val="16"/>
              </w:rPr>
              <w:t>5</w:t>
            </w:r>
          </w:p>
        </w:tc>
        <w:tc>
          <w:tcPr>
            <w:tcW w:type="dxa" w:w="1476"/>
            <w:vAlign w:val="center"/>
            <w:tcMar>
              <w:top w:w="50" w:type="dxa"/>
              <w:left w:w="50" w:type="dxa"/>
              <w:bottom w:w="50" w:type="dxa"/>
              <w:right w:w="50" w:type="dxa"/>
            </w:tcMar>
          </w:tcPr>
          <w:p>
            <w:pPr>
              <w:keepNext w:val="0"/>
              <w:spacing w:before="20" w:after="20" w:line="259" w:lineRule="auto"/>
              <w:jc w:val="center"/>
            </w:pPr>
            <w:r>
              <w:rPr>
                <w:b w:val="0"/>
                <w:sz w:val="16"/>
              </w:rPr>
              <w:t>실험 05 4비트 비교기</w:t>
            </w:r>
          </w:p>
        </w:tc>
        <w:tc>
          <w:tcPr>
            <w:tcW w:type="dxa" w:w="2406"/>
            <w:vAlign w:val="center"/>
            <w:tcMar>
              <w:top w:w="50" w:type="dxa"/>
              <w:left w:w="50" w:type="dxa"/>
              <w:bottom w:w="50" w:type="dxa"/>
              <w:right w:w="50" w:type="dxa"/>
            </w:tcMar>
          </w:tcPr>
          <w:p>
            <w:pPr>
              <w:keepNext w:val="0"/>
              <w:spacing w:before="20" w:after="20" w:line="259" w:lineRule="auto"/>
            </w:pPr>
            <w:r>
              <w:rPr>
                <w:b w:val="0"/>
                <w:sz w:val="16"/>
              </w:rPr>
              <w:t>스위치·LED·표시부의 동작과 촬영 순서</w:t>
            </w:r>
          </w:p>
        </w:tc>
      </w:tr>
      <w:tr>
        <w:trPr>
          <w:cantSplit/>
        </w:trPr>
        <w:tc>
          <w:tcPr>
            <w:tcW w:type="dxa" w:w="471"/>
            <w:vAlign w:val="center"/>
            <w:tcMar>
              <w:top w:w="50" w:type="dxa"/>
              <w:left w:w="50" w:type="dxa"/>
              <w:bottom w:w="50" w:type="dxa"/>
              <w:right w:w="50" w:type="dxa"/>
            </w:tcMar>
          </w:tcPr>
          <w:p>
            <w:pPr>
              <w:keepNext w:val="0"/>
              <w:spacing w:before="20" w:after="20" w:line="259" w:lineRule="auto"/>
              <w:jc w:val="center"/>
            </w:pPr>
            <w:r>
              <w:rPr>
                <w:b w:val="0"/>
                <w:sz w:val="16"/>
              </w:rPr>
              <w:t>6</w:t>
            </w:r>
          </w:p>
        </w:tc>
        <w:tc>
          <w:tcPr>
            <w:tcW w:type="dxa" w:w="1476"/>
            <w:vAlign w:val="center"/>
            <w:tcMar>
              <w:top w:w="50" w:type="dxa"/>
              <w:left w:w="50" w:type="dxa"/>
              <w:bottom w:w="50" w:type="dxa"/>
              <w:right w:w="50" w:type="dxa"/>
            </w:tcMar>
          </w:tcPr>
          <w:p>
            <w:pPr>
              <w:keepNext w:val="0"/>
              <w:spacing w:before="20" w:after="20" w:line="259" w:lineRule="auto"/>
            </w:pPr>
            <w:r>
              <w:rPr>
                <w:b w:val="0"/>
                <w:sz w:val="16"/>
              </w:rPr>
              <w:t>실험 06 4대1 멀티플렉서</w:t>
            </w:r>
          </w:p>
        </w:tc>
        <w:tc>
          <w:tcPr>
            <w:tcW w:type="dxa" w:w="2406"/>
            <w:vAlign w:val="center"/>
            <w:tcMar>
              <w:top w:w="50" w:type="dxa"/>
              <w:left w:w="50" w:type="dxa"/>
              <w:bottom w:w="50" w:type="dxa"/>
              <w:right w:w="50" w:type="dxa"/>
            </w:tcMar>
          </w:tcPr>
          <w:p>
            <w:pPr>
              <w:keepNext w:val="0"/>
              <w:spacing w:before="20" w:after="20" w:line="259" w:lineRule="auto"/>
            </w:pPr>
            <w:r>
              <w:rPr>
                <w:b w:val="0"/>
                <w:sz w:val="16"/>
              </w:rPr>
              <w:t>스위치·LED·표시부의 동작과 촬영 순서</w:t>
            </w:r>
          </w:p>
        </w:tc>
      </w:tr>
      <w:tr>
        <w:trPr>
          <w:cantSplit/>
        </w:trPr>
        <w:tc>
          <w:tcPr>
            <w:tcW w:type="dxa" w:w="471"/>
            <w:vAlign w:val="center"/>
            <w:tcMar>
              <w:top w:w="50" w:type="dxa"/>
              <w:left w:w="50" w:type="dxa"/>
              <w:bottom w:w="50" w:type="dxa"/>
              <w:right w:w="50" w:type="dxa"/>
            </w:tcMar>
          </w:tcPr>
          <w:p>
            <w:pPr>
              <w:keepNext w:val="0"/>
              <w:spacing w:before="20" w:after="20" w:line="259" w:lineRule="auto"/>
              <w:jc w:val="center"/>
            </w:pPr>
            <w:r>
              <w:rPr>
                <w:b w:val="0"/>
                <w:sz w:val="16"/>
              </w:rPr>
              <w:t>7</w:t>
            </w:r>
          </w:p>
        </w:tc>
        <w:tc>
          <w:tcPr>
            <w:tcW w:type="dxa" w:w="1476"/>
            <w:vAlign w:val="center"/>
            <w:tcMar>
              <w:top w:w="50" w:type="dxa"/>
              <w:left w:w="50" w:type="dxa"/>
              <w:bottom w:w="50" w:type="dxa"/>
              <w:right w:w="50" w:type="dxa"/>
            </w:tcMar>
          </w:tcPr>
          <w:p>
            <w:pPr>
              <w:keepNext w:val="0"/>
              <w:spacing w:before="20" w:after="20" w:line="259" w:lineRule="auto"/>
            </w:pPr>
            <w:r>
              <w:rPr>
                <w:b w:val="0"/>
                <w:sz w:val="16"/>
              </w:rPr>
              <w:t>실험 07 1대8 디멀티플렉서</w:t>
            </w:r>
          </w:p>
        </w:tc>
        <w:tc>
          <w:tcPr>
            <w:tcW w:type="dxa" w:w="2406"/>
            <w:vAlign w:val="center"/>
            <w:tcMar>
              <w:top w:w="50" w:type="dxa"/>
              <w:left w:w="50" w:type="dxa"/>
              <w:bottom w:w="50" w:type="dxa"/>
              <w:right w:w="50" w:type="dxa"/>
            </w:tcMar>
          </w:tcPr>
          <w:p>
            <w:pPr>
              <w:keepNext w:val="0"/>
              <w:spacing w:before="20" w:after="20" w:line="259" w:lineRule="auto"/>
            </w:pPr>
            <w:r>
              <w:rPr>
                <w:b w:val="0"/>
                <w:sz w:val="16"/>
              </w:rPr>
              <w:t>스위치·LED·표시부의 동작과 촬영 순서</w:t>
            </w:r>
          </w:p>
        </w:tc>
      </w:tr>
      <w:tr>
        <w:trPr>
          <w:cantSplit/>
        </w:trPr>
        <w:tc>
          <w:tcPr>
            <w:tcW w:type="dxa" w:w="471"/>
            <w:vAlign w:val="center"/>
            <w:tcMar>
              <w:top w:w="50" w:type="dxa"/>
              <w:left w:w="50" w:type="dxa"/>
              <w:bottom w:w="50" w:type="dxa"/>
              <w:right w:w="50" w:type="dxa"/>
            </w:tcMar>
          </w:tcPr>
          <w:p>
            <w:pPr>
              <w:keepNext w:val="0"/>
              <w:spacing w:before="20" w:after="20" w:line="259" w:lineRule="auto"/>
              <w:jc w:val="center"/>
            </w:pPr>
            <w:r>
              <w:rPr>
                <w:b w:val="0"/>
                <w:sz w:val="16"/>
              </w:rPr>
              <w:t>8</w:t>
            </w:r>
          </w:p>
        </w:tc>
        <w:tc>
          <w:tcPr>
            <w:tcW w:type="dxa" w:w="1476"/>
            <w:vAlign w:val="center"/>
            <w:tcMar>
              <w:top w:w="50" w:type="dxa"/>
              <w:left w:w="50" w:type="dxa"/>
              <w:bottom w:w="50" w:type="dxa"/>
              <w:right w:w="50" w:type="dxa"/>
            </w:tcMar>
          </w:tcPr>
          <w:p>
            <w:pPr>
              <w:keepNext w:val="0"/>
              <w:spacing w:before="20" w:after="20" w:line="259" w:lineRule="auto"/>
              <w:jc w:val="center"/>
            </w:pPr>
            <w:r>
              <w:rPr>
                <w:b w:val="0"/>
                <w:sz w:val="16"/>
              </w:rPr>
              <w:t>실험 08 8대3 인코더</w:t>
            </w:r>
          </w:p>
        </w:tc>
        <w:tc>
          <w:tcPr>
            <w:tcW w:type="dxa" w:w="2406"/>
            <w:vAlign w:val="center"/>
            <w:tcMar>
              <w:top w:w="50" w:type="dxa"/>
              <w:left w:w="50" w:type="dxa"/>
              <w:bottom w:w="50" w:type="dxa"/>
              <w:right w:w="50" w:type="dxa"/>
            </w:tcMar>
          </w:tcPr>
          <w:p>
            <w:pPr>
              <w:keepNext w:val="0"/>
              <w:spacing w:before="20" w:after="20" w:line="259" w:lineRule="auto"/>
            </w:pPr>
            <w:r>
              <w:rPr>
                <w:b w:val="0"/>
                <w:sz w:val="16"/>
              </w:rPr>
              <w:t>스위치·LED·표시부의 동작과 촬영 순서</w:t>
            </w:r>
          </w:p>
        </w:tc>
      </w:tr>
      <w:tr>
        <w:trPr>
          <w:cantSplit/>
        </w:trPr>
        <w:tc>
          <w:tcPr>
            <w:tcW w:type="dxa" w:w="471"/>
            <w:vAlign w:val="center"/>
            <w:tcMar>
              <w:top w:w="50" w:type="dxa"/>
              <w:left w:w="50" w:type="dxa"/>
              <w:bottom w:w="50" w:type="dxa"/>
              <w:right w:w="50" w:type="dxa"/>
            </w:tcMar>
          </w:tcPr>
          <w:p>
            <w:pPr>
              <w:keepNext w:val="0"/>
              <w:spacing w:before="20" w:after="20" w:line="259" w:lineRule="auto"/>
              <w:jc w:val="center"/>
            </w:pPr>
            <w:r>
              <w:rPr>
                <w:b w:val="0"/>
                <w:sz w:val="16"/>
              </w:rPr>
              <w:t>9</w:t>
            </w:r>
          </w:p>
        </w:tc>
        <w:tc>
          <w:tcPr>
            <w:tcW w:type="dxa" w:w="1476"/>
            <w:vAlign w:val="center"/>
            <w:tcMar>
              <w:top w:w="50" w:type="dxa"/>
              <w:left w:w="50" w:type="dxa"/>
              <w:bottom w:w="50" w:type="dxa"/>
              <w:right w:w="50" w:type="dxa"/>
            </w:tcMar>
          </w:tcPr>
          <w:p>
            <w:pPr>
              <w:keepNext w:val="0"/>
              <w:spacing w:before="20" w:after="20" w:line="259" w:lineRule="auto"/>
              <w:jc w:val="center"/>
            </w:pPr>
            <w:r>
              <w:rPr>
                <w:b w:val="0"/>
                <w:sz w:val="16"/>
              </w:rPr>
              <w:t>실험 09 3대8 디코더</w:t>
            </w:r>
          </w:p>
        </w:tc>
        <w:tc>
          <w:tcPr>
            <w:tcW w:type="dxa" w:w="2406"/>
            <w:vAlign w:val="center"/>
            <w:tcMar>
              <w:top w:w="50" w:type="dxa"/>
              <w:left w:w="50" w:type="dxa"/>
              <w:bottom w:w="50" w:type="dxa"/>
              <w:right w:w="50" w:type="dxa"/>
            </w:tcMar>
          </w:tcPr>
          <w:p>
            <w:pPr>
              <w:keepNext w:val="0"/>
              <w:spacing w:before="20" w:after="20" w:line="259" w:lineRule="auto"/>
            </w:pPr>
            <w:r>
              <w:rPr>
                <w:b w:val="0"/>
                <w:sz w:val="16"/>
              </w:rPr>
              <w:t>스위치·LED·표시부의 동작과 촬영 순서</w:t>
            </w:r>
          </w:p>
        </w:tc>
      </w:tr>
      <w:tr>
        <w:trPr>
          <w:cantSplit/>
        </w:trPr>
        <w:tc>
          <w:tcPr>
            <w:tcW w:type="dxa" w:w="471"/>
            <w:vAlign w:val="center"/>
            <w:tcMar>
              <w:top w:w="50" w:type="dxa"/>
              <w:left w:w="50" w:type="dxa"/>
              <w:bottom w:w="50" w:type="dxa"/>
              <w:right w:w="50" w:type="dxa"/>
            </w:tcMar>
          </w:tcPr>
          <w:p>
            <w:pPr>
              <w:keepNext w:val="0"/>
              <w:spacing w:before="20" w:after="20" w:line="259" w:lineRule="auto"/>
              <w:jc w:val="center"/>
            </w:pPr>
            <w:r>
              <w:rPr>
                <w:b w:val="0"/>
                <w:sz w:val="16"/>
              </w:rPr>
              <w:t>10</w:t>
            </w:r>
          </w:p>
        </w:tc>
        <w:tc>
          <w:tcPr>
            <w:tcW w:type="dxa" w:w="1476"/>
            <w:vAlign w:val="center"/>
            <w:tcMar>
              <w:top w:w="50" w:type="dxa"/>
              <w:left w:w="50" w:type="dxa"/>
              <w:bottom w:w="50" w:type="dxa"/>
              <w:right w:w="50" w:type="dxa"/>
            </w:tcMar>
          </w:tcPr>
          <w:p>
            <w:pPr>
              <w:keepNext w:val="0"/>
              <w:spacing w:before="20" w:after="20" w:line="259" w:lineRule="auto"/>
            </w:pPr>
            <w:r>
              <w:rPr>
                <w:b w:val="0"/>
                <w:sz w:val="16"/>
              </w:rPr>
              <w:t>실험 10 7세그먼트 디코더</w:t>
            </w:r>
          </w:p>
        </w:tc>
        <w:tc>
          <w:tcPr>
            <w:tcW w:type="dxa" w:w="2406"/>
            <w:vAlign w:val="center"/>
            <w:tcMar>
              <w:top w:w="50" w:type="dxa"/>
              <w:left w:w="50" w:type="dxa"/>
              <w:bottom w:w="50" w:type="dxa"/>
              <w:right w:w="50" w:type="dxa"/>
            </w:tcMar>
          </w:tcPr>
          <w:p>
            <w:pPr>
              <w:keepNext w:val="0"/>
              <w:spacing w:before="20" w:after="20" w:line="259" w:lineRule="auto"/>
            </w:pPr>
            <w:r>
              <w:rPr>
                <w:b w:val="0"/>
                <w:sz w:val="16"/>
              </w:rPr>
              <w:t>스위치·LED·표시부의 동작과 촬영 순서</w:t>
            </w:r>
          </w:p>
        </w:tc>
      </w:tr>
    </w:tbl>
    <w:p>
      <w:pPr>
        <w:spacing w:after="40" w:before="0" w:line="40" w:lineRule="exact"/>
      </w:pPr>
      <w:r>
        <w:rPr>
          <w:sz w:val="4"/>
        </w:rPr>
      </w:r>
    </w:p>
    <w:p>
      <w:r>
        <w:br w:type="page"/>
      </w:r>
    </w:p>
    <w:p>
      <w:pPr>
        <w:pStyle w:val="Heading1"/>
        <w:spacing w:before="120" w:after="160"/>
      </w:pPr>
      <w:r>
        <w:t>참고문헌</w:t>
      </w:r>
    </w:p>
    <w:p>
      <w:pPr>
        <w:spacing w:after="120"/>
        <w:jc w:val="left"/>
      </w:pPr>
      <w:r>
        <w:rPr>
          <w:rFonts w:ascii="맑은 고딕" w:hAnsi="맑은 고딕" w:eastAsia="맑은 고딕"/>
          <w:b w:val="0"/>
          <w:sz w:val="18"/>
        </w:rPr>
        <w:t>본 보고서의 HDL 기반 기능 검증 절차와 디지털 논리회로 동작 설명은 다음 자료를 참고하였다[1][2].</w:t>
      </w:r>
    </w:p>
    <w:p>
      <w:pPr>
        <w:spacing w:after="80"/>
        <w:ind w:left="180" w:hanging="180"/>
        <w:jc w:val="left"/>
      </w:pPr>
      <w:r>
        <w:rPr>
          <w:rFonts w:ascii="맑은 고딕" w:hAnsi="맑은 고딕" w:eastAsia="맑은 고딕"/>
          <w:b w:val="0"/>
          <w:sz w:val="17"/>
        </w:rPr>
        <w:t>[1] AMD, Vivado Design Suite User Guide Logic Simulation UG900, 2026.1.</w:t>
      </w:r>
    </w:p>
    <w:p>
      <w:pPr>
        <w:spacing w:after="80"/>
        <w:ind w:left="180" w:hanging="180"/>
        <w:jc w:val="left"/>
      </w:pPr>
      <w:r>
        <w:rPr>
          <w:rFonts w:ascii="맑은 고딕" w:hAnsi="맑은 고딕" w:eastAsia="맑은 고딕"/>
          <w:b w:val="0"/>
          <w:sz w:val="17"/>
        </w:rPr>
        <w:t>[2] Stephen Brown and Zvonko Vranesic, Fundamentals of Digital Logic with Verilog Design, 3rd ed., McGraw Hill, 2014.</w:t>
      </w:r>
    </w:p>
    <w:sectPr w:rsidR="00FC693F" w:rsidRPr="0006063C" w:rsidSect="00034616">
      <w:pgSz w:w="11906" w:h="16838"/>
      <w:pgMar w:top="1400" w:right="1400" w:bottom="1200" w:left="1400" w:header="500" w:footer="560" w:gutter="0"/>
      <w:cols w:space="40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60"/>
    </w:pPr>
    <w:rPr>
      <w:rFonts w:ascii="맑은 고딕" w:hAnsi="맑은 고딕" w:eastAsia="맑은 고딕"/>
      <w:b w:val="0"/>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60"/>
      <w:outlineLvl w:val="0"/>
    </w:pPr>
    <w:rPr>
      <w:rFonts w:asciiTheme="majorHAnsi" w:eastAsiaTheme="majorEastAsia" w:hAnsiTheme="majorHAnsi" w:cstheme="majorBidi" w:ascii="맑은 고딕" w:hAnsi="맑은 고딕" w:eastAsia="맑은 고딕"/>
      <w:b/>
      <w:bCs/>
      <w:color w:val="0070C0"/>
      <w:sz w:val="2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맑은 고딕" w:hAnsi="맑은 고딕" w:eastAsia="맑은 고딕"/>
      <w:b/>
      <w:bCs/>
      <w:color w:val="000000"/>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0070C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pn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jpg"/><Relationship Id="rId20" Type="http://schemas.openxmlformats.org/officeDocument/2006/relationships/image" Target="media/image12.png"/><Relationship Id="rId21" Type="http://schemas.openxmlformats.org/officeDocument/2006/relationships/image" Target="media/image13.jpg"/><Relationship Id="rId22" Type="http://schemas.openxmlformats.org/officeDocument/2006/relationships/image" Target="media/image14.pn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pn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png"/><Relationship Id="rId30" Type="http://schemas.openxmlformats.org/officeDocument/2006/relationships/image" Target="media/image22.jpg"/><Relationship Id="rId31" Type="http://schemas.openxmlformats.org/officeDocument/2006/relationships/image" Target="media/image23.pn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pn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png"/><Relationship Id="rId49" Type="http://schemas.openxmlformats.org/officeDocument/2006/relationships/image" Target="media/image41.jpg"/><Relationship Id="rId5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